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4 - VIBECODING</w:t>
      </w:r>
    </w:p>
    <w:p>
      <w:r>
        <w:rPr>
          <w:b/>
        </w:rPr>
        <w:t>Student:</w:t>
      </w:r>
      <w:r>
        <w:t xml:space="preserve"> PES1UG24AM444</w:t>
      </w:r>
    </w:p>
    <w:p>
      <w:r>
        <w:rPr>
          <w:b/>
        </w:rPr>
        <w:t>Project:</w:t>
      </w:r>
      <w:r>
        <w:t xml:space="preserve"> Real-Time Flappy Bird Clone</w:t>
      </w:r>
    </w:p>
    <w:p>
      <w:r>
        <w:rPr>
          <w:b/>
        </w:rPr>
        <w:t>Repository:</w:t>
      </w:r>
      <w:r>
        <w:t xml:space="preserve"> PES1UG24AM444/40_flappy-bird</w:t>
      </w:r>
    </w:p>
    <w:p>
      <w:r>
        <w:rPr>
          <w:b/>
        </w:rPr>
        <w:t>LLM Used:</w:t>
      </w:r>
      <w:r>
        <w:t xml:space="preserve"> ChatGPT</w:t>
      </w:r>
    </w:p>
    <w:p>
      <w:r>
        <w:t>This document records the Flappy Bird Lab 4 work in chronological order. It distinguishes the student's prompts, assistant responses, code changes, testing statements, and Git evidence. The conversation documents proposed manual test steps, but does not document an executed final game run or a recorded after-video; those are identified as outstanding verification items rather than claimed as completed.</w:t>
      </w:r>
    </w:p>
    <w:p>
      <w:pPr>
        <w:pStyle w:val="Heading1"/>
      </w:pPr>
      <w:r>
        <w:t>1. LAB 4 - VIBECODING</w:t>
      </w:r>
    </w:p>
    <w:p>
      <w:r>
        <w:t>Student: PES1UG24AM444</w:t>
      </w:r>
    </w:p>
    <w:p>
      <w:r>
        <w:t>Project: Real-Time Flappy Bird Clone</w:t>
      </w:r>
    </w:p>
    <w:p>
      <w:r>
        <w:t>Repository: PES1UG24AM444/40_flappy-bird</w:t>
      </w:r>
    </w:p>
    <w:p>
      <w:r>
        <w:t>LLM Used: ChatGPT</w:t>
      </w:r>
    </w:p>
    <w:p>
      <w:pPr>
        <w:pStyle w:val="Heading1"/>
      </w:pPr>
      <w:r>
        <w:t>2. INITIAL PROJECT / BEFORE STATE</w:t>
      </w:r>
    </w:p>
    <w:p>
      <w:pPr>
        <w:pStyle w:val="Heading2"/>
      </w:pPr>
      <w:r>
        <w:t>Original project behavior</w:t>
      </w:r>
    </w:p>
    <w:p>
      <w:r>
        <w:t xml:space="preserve">The supplied project used Pygame. </w:t>
      </w:r>
      <w:r>
        <w:rPr>
          <w:rFonts w:ascii="Consolas" w:hAnsi="Consolas"/>
          <w:color w:val="464646"/>
          <w:sz w:val="17"/>
        </w:rPr>
        <w:t>main.py</w:t>
      </w:r>
      <w:r>
        <w:t xml:space="preserve"> created a </w:t>
      </w:r>
      <w:r>
        <w:rPr>
          <w:rFonts w:ascii="Consolas" w:hAnsi="Consolas"/>
          <w:color w:val="464646"/>
          <w:sz w:val="17"/>
        </w:rPr>
        <w:t>GameEngine</w:t>
      </w:r>
      <w:r>
        <w:t xml:space="preserve">, processed keyboard and mouse events, updated the engine, rendered the scene, and capped the loop at 60 FPS. </w:t>
      </w:r>
      <w:r>
        <w:rPr>
          <w:rFonts w:ascii="Consolas" w:hAnsi="Consolas"/>
          <w:color w:val="464646"/>
          <w:sz w:val="17"/>
        </w:rPr>
        <w:t>game/bird.py</w:t>
      </w:r>
      <w:r>
        <w:t xml:space="preserve"> implemented a circular bird with gravity and flap velocity. </w:t>
      </w:r>
      <w:r>
        <w:rPr>
          <w:rFonts w:ascii="Consolas" w:hAnsi="Consolas"/>
          <w:color w:val="464646"/>
          <w:sz w:val="17"/>
        </w:rPr>
        <w:t>game/pipe.py</w:t>
      </w:r>
      <w:r>
        <w:t xml:space="preserve"> created randomized pipe gaps and moved pipes left. </w:t>
      </w:r>
      <w:r>
        <w:rPr>
          <w:rFonts w:ascii="Consolas" w:hAnsi="Consolas"/>
          <w:color w:val="464646"/>
          <w:sz w:val="17"/>
        </w:rPr>
        <w:t>game/game_engine.py</w:t>
      </w:r>
      <w:r>
        <w:t xml:space="preserve"> handled movement, pipe spawning, scoring, collision checks, and rendering.</w:t>
      </w:r>
    </w:p>
    <w:p>
      <w:pPr>
        <w:pStyle w:val="Heading2"/>
      </w:pPr>
      <w:r>
        <w:t>Original problems identified</w:t>
      </w:r>
    </w:p>
    <w:p>
      <w:pPr>
        <w:pStyle w:val="ListBullet"/>
        <w:spacing w:after="40"/>
      </w:pPr>
      <w:r>
        <w:t>Pipe collision checked only the bird's center point against the pipe rectangles. The visible bird could overlap a pipe while its center remained outside.</w:t>
      </w:r>
    </w:p>
    <w:p>
      <w:pPr>
        <w:pStyle w:val="ListBullet"/>
        <w:spacing w:after="40"/>
      </w:pPr>
      <w:r>
        <w:t>Collision was sampled after the pipe moved. A sufficiently fast pipe could cross the bird between sampled positions.</w:t>
      </w:r>
    </w:p>
    <w:p>
      <w:pPr>
        <w:pStyle w:val="ListBullet"/>
        <w:spacing w:after="40"/>
      </w:pPr>
      <w:r>
        <w:t>When game over occurred, the engine printed the final score to the console instead of showing a screen.</w:t>
      </w:r>
    </w:p>
    <w:p>
      <w:pPr>
        <w:pStyle w:val="ListBullet"/>
        <w:spacing w:after="40"/>
      </w:pPr>
      <w:r>
        <w:t>No replay menu or difficulty selection existed.</w:t>
      </w:r>
    </w:p>
    <w:p>
      <w:pPr>
        <w:pStyle w:val="ListBullet"/>
        <w:spacing w:after="40"/>
      </w:pPr>
      <w:r>
        <w:t>No sound feedback existed.</w:t>
      </w:r>
    </w:p>
    <w:p>
      <w:pPr>
        <w:pStyle w:val="Heading2"/>
      </w:pPr>
      <w:r>
        <w:t>Before-video context</w:t>
      </w:r>
    </w:p>
    <w:p>
      <w:r>
        <w:t>The README submission checklist requests a 10-second video of gameplay before changes, showing the bug or broken behavior. The conversation did not attach or confirm that a before-video was recorded. No video file was created by ChatGPT in this chat.</w:t>
      </w:r>
    </w:p>
    <w:p>
      <w:pPr>
        <w:pStyle w:val="Heading1"/>
      </w:pPr>
      <w:r>
        <w:t>3. TASK 1 - REFINE COLLISION DETECTION</w:t>
      </w:r>
    </w:p>
    <w:p>
      <w:pPr>
        <w:pStyle w:val="Heading2"/>
      </w:pPr>
      <w:r>
        <w:t>My analysis and implementation prompt</w:t>
      </w:r>
    </w:p>
    <w:p>
      <w:r>
        <w:t>The student submitted one combined prompt asking for analysis before code changes and then implementation of Task 1:</w:t>
      </w:r>
    </w:p>
    <w:p>
      <w:pPr>
        <w:spacing w:after="120"/>
        <w:ind w:left="317" w:right="144"/>
        <w:shd w:fill="F4F7FA"/>
      </w:pPr>
      <w:r>
        <w:rPr>
          <w:i/>
          <w:color w:val="3F4C5A"/>
          <w:sz w:val="18"/>
        </w:rPr>
        <w:t>I am working on a Vibe Coding lab assignment. I have uploaded the complete Flappy Bird project files, including README.md, main.py, requirements.txt, and all files inside the game/ folder.  First, inspect and understand the existing code and the Task 1 requirement in README.md.  Task 1: "Refine Collision Detection: The bird sometimes clips the edge of a pipe without dying, especially as pipe speed increases. Investigate and enhance collision accuracy so hits are detected consistently."  Before changing anything: 1. Analyze the current collision detection implementation. 2. Identify the exact root cause of the collision problem. 3. Explain which files/functions are involved. 4. Explain why the current implementation can allow the bird to visually clip the pipe. 5. Propose the minimal, appropriate fix.  Then implement ONLY Task 1.  Requirements: - Use the bird's full collision geometry rather than checking only its center point. - Make collision detection reliable when pipe speed increases. - Keep the change focused only on collision detection. - Do NOT implement Task 2, Task 3, or Task 4 yet. - Do NOT unnecessarily change game-over behavior, scoring, spawning, difficulty, sound, or rendering. - Preserve the existing project structure and coding style. - Do not rewrite unrelated code.  After implementing the fix: 1. Show exactly which files you modified. 2. Explain the changes made. 3. Show the relevant before/after code. 4. Explain why the new collision detection fixes the reported edge-clipping problem. 5. Tell me how to test the fix manually.  Do not add any extra features yet.</w:t>
      </w:r>
    </w:p>
    <w:p>
      <w:pPr>
        <w:pStyle w:val="Heading2"/>
      </w:pPr>
      <w:r>
        <w:t>AI response and code implementation</w:t>
      </w:r>
    </w:p>
    <w:p>
      <w:r>
        <w:t xml:space="preserve">Before editing, the assistant reported that </w:t>
      </w:r>
      <w:r>
        <w:rPr>
          <w:rFonts w:ascii="Consolas" w:hAnsi="Consolas"/>
          <w:color w:val="464646"/>
          <w:sz w:val="17"/>
        </w:rPr>
        <w:t>GameEngine.update()</w:t>
      </w:r>
      <w:r>
        <w:t xml:space="preserve"> in </w:t>
      </w:r>
      <w:r>
        <w:rPr>
          <w:rFonts w:ascii="Consolas" w:hAnsi="Consolas"/>
          <w:color w:val="464646"/>
          <w:sz w:val="17"/>
        </w:rPr>
        <w:t>game/game_engine.py</w:t>
      </w:r>
      <w:r>
        <w:t xml:space="preserve"> checked only </w:t>
      </w:r>
      <w:r>
        <w:rPr>
          <w:rFonts w:ascii="Consolas" w:hAnsi="Consolas"/>
          <w:color w:val="464646"/>
          <w:sz w:val="17"/>
        </w:rPr>
        <w:t>bird.center()</w:t>
      </w:r>
      <w:r>
        <w:t xml:space="preserve"> with </w:t>
      </w:r>
      <w:r>
        <w:rPr>
          <w:rFonts w:ascii="Consolas" w:hAnsi="Consolas"/>
          <w:color w:val="464646"/>
          <w:sz w:val="17"/>
        </w:rPr>
        <w:t>collidepoint()</w:t>
      </w:r>
      <w:r>
        <w:t>. It explained that the rendered bird is a circle, so its edge can overlap a pipe while the center does not. It also identified frame-to-frame tunneling when a pipe moves across the bird between checks. It proposed checking the bird's bounding rectangle against the pipe's swept horizontal span.</w:t>
      </w:r>
    </w:p>
    <w:p>
      <w:r>
        <w:rPr>
          <w:b/>
        </w:rPr>
        <w:t>Code change:</w:t>
      </w:r>
      <w:r>
        <w:t xml:space="preserve"> Only </w:t>
      </w:r>
      <w:r>
        <w:rPr>
          <w:rFonts w:ascii="Consolas" w:hAnsi="Consolas"/>
          <w:color w:val="464646"/>
          <w:sz w:val="17"/>
        </w:rPr>
        <w:t>game/game_engine.py</w:t>
      </w:r>
      <w:r>
        <w:t xml:space="preserve"> was modified for Task 1. Before each </w:t>
      </w:r>
      <w:r>
        <w:rPr>
          <w:rFonts w:ascii="Consolas" w:hAnsi="Consolas"/>
          <w:color w:val="464646"/>
          <w:sz w:val="17"/>
        </w:rPr>
        <w:t>pipe.move()</w:t>
      </w:r>
      <w:r>
        <w:t xml:space="preserve">, the engine saved </w:t>
      </w:r>
      <w:r>
        <w:rPr>
          <w:rFonts w:ascii="Consolas" w:hAnsi="Consolas"/>
          <w:color w:val="464646"/>
          <w:sz w:val="17"/>
        </w:rPr>
        <w:t>previous_pipe_x</w:t>
      </w:r>
      <w:r>
        <w:t xml:space="preserve">. It then built a horizontal pipe span from the previous and current x positions and checked that span against </w:t>
      </w:r>
      <w:r>
        <w:rPr>
          <w:rFonts w:ascii="Consolas" w:hAnsi="Consolas"/>
          <w:color w:val="464646"/>
          <w:sz w:val="17"/>
        </w:rPr>
        <w:t>self.bird.rect()</w:t>
      </w:r>
      <w:r>
        <w:t xml:space="preserve"> for both top and bottom pipes using </w:t>
      </w:r>
      <w:r>
        <w:rPr>
          <w:rFonts w:ascii="Consolas" w:hAnsi="Consolas"/>
          <w:color w:val="464646"/>
          <w:sz w:val="17"/>
        </w:rPr>
        <w:t>colliderect()</w:t>
      </w:r>
      <w:r>
        <w:t>.</w:t>
      </w:r>
    </w:p>
    <w:p>
      <w:pPr>
        <w:pStyle w:val="Heading2"/>
      </w:pPr>
      <w:r>
        <w:t>Assistant response transcript</w:t>
      </w:r>
    </w:p>
    <w:p>
      <w:r>
        <w:t>The assistant's in-progress analysis message was:</w:t>
      </w:r>
    </w:p>
    <w:p>
      <w:pPr>
        <w:spacing w:after="120"/>
        <w:ind w:left="317" w:right="144"/>
        <w:shd w:fill="F4F7FA"/>
      </w:pPr>
      <w:r>
        <w:rPr>
          <w:i/>
          <w:color w:val="3F4C5A"/>
          <w:sz w:val="18"/>
        </w:rPr>
        <w:t>I’ll inspect the README’s Task 1 wording and trace the current bird/pipe collision path first. I’ll report the specific failure mechanism and minimal fix before editing, then keep the patch limited to collision detection.</w:t>
      </w:r>
    </w:p>
    <w:p>
      <w:r>
        <w:t>The assistant's diagnosis before editing was:</w:t>
      </w:r>
    </w:p>
    <w:p>
      <w:pPr>
        <w:spacing w:after="120"/>
        <w:ind w:left="317" w:right="144"/>
        <w:shd w:fill="F4F7FA"/>
      </w:pPr>
      <w:r>
        <w:rPr>
          <w:i/>
          <w:color w:val="3F4C5A"/>
          <w:sz w:val="18"/>
        </w:rPr>
        <w:t>The collision check is in `GameEngine.update()`: it tests only `bird.center()` against each pipe rectangle. That misses contact whenever the bird’s circle overlaps a pipe but its center remains outside. There is also a frame-to-frame tunneling risk: pipes move before the test, so a sufficiently fast pipe can cross the bird between sampled positions.  The minimal fix is to use the bird’s full bounding box and check the pipe’s swept horizontal span for each frame, covering both the prior and current pipe positions. I’ll keep this in the collision path in `game_engine.py`; the bird dimensions and pipe rectangles already provide the needed geometry.</w:t>
      </w:r>
    </w:p>
    <w:p>
      <w:r>
        <w:t>The assistant's final response was:</w:t>
      </w:r>
    </w:p>
    <w:p>
      <w:pPr>
        <w:spacing w:after="120"/>
        <w:ind w:left="317" w:right="144"/>
        <w:shd w:fill="F4F7FA"/>
      </w:pPr>
      <w:r>
        <w:rPr>
          <w:i/>
          <w:color w:val="3F4C5A"/>
          <w:sz w:val="18"/>
        </w:rPr>
        <w:t>## Analysis  The collision check is in `GameEngine.update()` in `game_engine.py`. It used `collidepoint(self.bird.center())`, so only the bird’s center was checked. The bird is drawn as a circle with a radius, meaning its edge could overlap a pipe while its center remained clear.  The check also ran only after each pipe moved. At higher speeds, a pipe could pass across the bird between frames without overlapping it at the sampled position.  ## Change made  **Modified file:** `game/game_engine.py`  Before:  ```python for pipe in self.pipes: pipe.move()  if pipe.top_rect().collidepoint(self.bird.center()) or pipe.bottom_rect().collidepoint(self.bird.center()): self.game_over = True ```  After:  ```python for pipe in self.pipes: previous_pipe_x = pipe.x pipe.move()  bird_rect = self.bird.rect() swept_pipe_x = min(previous_pipe_x, pipe.x) swept_pipe_width = pipe.width + abs(previous_pipe_x - pipe.x) if (pygame.Rect(swept_pipe_x, 0, swept_pipe_width, pipe.gap_y).colliderect(bird_rect) or pygame.Rect(swept_pipe_x, pipe.gap_y + pipe.gap, swept_pipe_width, pipe.screen_height - pipe.gap_y - pipe.gap).colliderect(bird_rect)): self.game_over = True ```  The check now uses the bird’s full bounding rectangle and tests against the pipe’s horizontal span across the frame. That catches edge overlaps and pipes that move past the bird between updates. Scoring, spawning, game-over behavior, and rendering were left unchanged.  ## Manual test  Run `python main.py`. Play through a pipe opening, then try clipping the top or bottom pipe edge. Repeat with a higher `pipe_speed` in `GameEngine` to check that a pipe still triggers a collision when it moves across the bird in one update. A collision should continue to use the project’s existing game-over behavior.  I reviewed the diff; I did not run the game.</w:t>
      </w:r>
    </w:p>
    <w:p>
      <w:r>
        <w:t>The relevant implementation was:</w:t>
      </w:r>
    </w:p>
    <w:p>
      <w:pPr>
        <w:keepLines/>
        <w:spacing w:before="60" w:after="140"/>
        <w:ind w:left="230" w:right="144"/>
        <w:shd w:fill="F1F4F7"/>
      </w:pPr>
      <w:r>
        <w:rPr>
          <w:rFonts w:ascii="Consolas" w:hAnsi="Consolas"/>
          <w:color w:val="37414B"/>
          <w:sz w:val="16"/>
        </w:rPr>
        <w:t>previous_pipe_x = pipe.x</w:t>
        <w:br/>
        <w:t>pipe.move()</w:t>
        <w:br/>
        <w:br/>
        <w:t>bird_rect = self.bird.rect()</w:t>
        <w:br/>
        <w:t>swept_pipe_x = min(previous_pipe_x, pipe.x)</w:t>
        <w:br/>
        <w:t>swept_pipe_width = pipe.width + abs(previous_pipe_x - pipe.x)</w:t>
        <w:br/>
        <w:t>if (pygame.Rect(swept_pipe_x, 0, swept_pipe_width, pipe.gap_y).colliderect(bird_rect)</w:t>
        <w:br/>
        <w:t xml:space="preserve">        or pygame.Rect(swept_pipe_x, pipe.gap_y + pipe.gap, swept_pipe_width,</w:t>
        <w:br/>
        <w:t xml:space="preserve">                       pipe.screen_height - pipe.gap_y - pipe.gap).colliderect(bird_rect)):</w:t>
        <w:br/>
        <w:t xml:space="preserve">    self.game_over = True</w:t>
      </w:r>
    </w:p>
    <w:p>
      <w:r>
        <w:t>The existing scoring and pipe movement code was left in place. The assistant noted that the rectangle is the bird's bounding rectangle, and that the span accounts for movement during one frame.</w:t>
      </w:r>
    </w:p>
    <w:p>
      <w:pPr>
        <w:pStyle w:val="Heading2"/>
      </w:pPr>
      <w:r>
        <w:t>Testing performed</w:t>
      </w:r>
    </w:p>
    <w:p>
      <w:r>
        <w:t xml:space="preserve">The assistant reviewed the Git diff but explicitly said it did not run the game. It provided a manual test suggestion: run </w:t>
      </w:r>
      <w:r>
        <w:rPr>
          <w:rFonts w:ascii="Consolas" w:hAnsi="Consolas"/>
          <w:color w:val="464646"/>
          <w:sz w:val="17"/>
        </w:rPr>
        <w:t>python main.py</w:t>
      </w:r>
      <w:r>
        <w:t xml:space="preserve">, play through a pipe opening, then clip a pipe edge; repeat with a higher </w:t>
      </w:r>
      <w:r>
        <w:rPr>
          <w:rFonts w:ascii="Consolas" w:hAnsi="Consolas"/>
          <w:color w:val="464646"/>
          <w:sz w:val="17"/>
        </w:rPr>
        <w:t>pipe_speed</w:t>
      </w:r>
      <w:r>
        <w:t xml:space="preserve"> and observe whether collision is detected. No manual test execution is recorded in the conversation.</w:t>
      </w:r>
    </w:p>
    <w:p>
      <w:pPr>
        <w:pStyle w:val="Heading2"/>
      </w:pPr>
      <w:r>
        <w:t>Git commit</w:t>
      </w:r>
    </w:p>
    <w:p>
      <w:r>
        <w:rPr>
          <w:rFonts w:ascii="Consolas" w:hAnsi="Consolas"/>
          <w:color w:val="464646"/>
          <w:sz w:val="17"/>
        </w:rPr>
        <w:t>0f20896 Fix pipe collision detection</w:t>
      </w:r>
    </w:p>
    <w:p>
      <w:r>
        <w:t>The later observed Git log included this commit. The student stated in a subsequent prompt that Tasks 1-3 had been tested, committed, and pushed. This later user statement is recorded separately from the assistant's Task 1 test status above.</w:t>
      </w:r>
    </w:p>
    <w:p>
      <w:pPr>
        <w:pStyle w:val="Heading1"/>
      </w:pPr>
      <w:r>
        <w:t>4. TASK 2 - GAME OVER CONDITION</w:t>
      </w:r>
    </w:p>
    <w:p>
      <w:pPr>
        <w:pStyle w:val="Heading2"/>
      </w:pPr>
      <w:r>
        <w:t>My implementation prompt</w:t>
      </w:r>
    </w:p>
    <w:p>
      <w:pPr>
        <w:spacing w:after="120"/>
        <w:ind w:left="317" w:right="144"/>
        <w:shd w:fill="F4F7FA"/>
      </w:pPr>
      <w:r>
        <w:rPr>
          <w:i/>
          <w:color w:val="3F4C5A"/>
          <w:sz w:val="18"/>
        </w:rPr>
        <w:t>I am continuing my Vibe Coding lab assignment. Task 1 has already been completed and committed separately. Do NOT modify or undo the Task 1 collision detection fix.  Now implement ONLY Task 2 from README.md:  "Implement Game Over Condition: Add a screen that displays the final score once the bird hits the ground, ceiling, or a pipe, then gracefully waits for input instead of just printing to the console."  First analyze the current implementation and explain: 1. How game_over is currently detected. 2. What happens after game_over becomes True. 3. Why the current behavior does not satisfy the Task 2 requirement.  Then implement Task 2.  Requirements: - Display a proper Game Over screen/window state. - Display the final score clearly. - The screen must appear when the bird hits the ground, ceiling, or pipe. - Stop normal gameplay updates while game over is active. - Gracefully wait for user input instead of only printing the final score to the console. - Preserve the existing Task 1 collision detection implementation. - Do NOT implement the replay/difficulty system from Task 3 yet. - Do NOT implement sound effects from Task 4 yet. - Do not unnecessarily modify unrelated code.  After implementation: 1. List every file modified. 2. Explain the changes. 3. Show the important before/after code. 4. Explain how the Game Over screen works. 5. Explain how to manually test it.  Do not implement any features from Task 3 or Task 4.</w:t>
      </w:r>
    </w:p>
    <w:p>
      <w:pPr>
        <w:pStyle w:val="Heading2"/>
      </w:pPr>
      <w:r>
        <w:t>Initial AI implementation</w:t>
      </w:r>
    </w:p>
    <w:p>
      <w:r>
        <w:t xml:space="preserve">The assistant analyzed the game-over transitions in </w:t>
      </w:r>
      <w:r>
        <w:rPr>
          <w:rFonts w:ascii="Consolas" w:hAnsi="Consolas"/>
          <w:color w:val="464646"/>
          <w:sz w:val="17"/>
        </w:rPr>
        <w:t>GameEngine.update()</w:t>
      </w:r>
      <w:r>
        <w:t xml:space="preserve">: ground/ceiling contact and the existing pipe collision check set </w:t>
      </w:r>
      <w:r>
        <w:rPr>
          <w:rFonts w:ascii="Consolas" w:hAnsi="Consolas"/>
          <w:color w:val="464646"/>
          <w:sz w:val="17"/>
        </w:rPr>
        <w:t>game_over</w:t>
      </w:r>
      <w:r>
        <w:t xml:space="preserve">. The method already returned early while game over was active, freezing gameplay. </w:t>
      </w:r>
      <w:r>
        <w:rPr>
          <w:rFonts w:ascii="Consolas" w:hAnsi="Consolas"/>
          <w:color w:val="464646"/>
          <w:sz w:val="17"/>
        </w:rPr>
        <w:t>render()</w:t>
      </w:r>
      <w:r>
        <w:t xml:space="preserve"> only printed the final score; </w:t>
      </w:r>
      <w:r>
        <w:rPr>
          <w:rFonts w:ascii="Consolas" w:hAnsi="Consolas"/>
          <w:color w:val="464646"/>
          <w:sz w:val="17"/>
        </w:rPr>
        <w:t>handle_event()</w:t>
      </w:r>
      <w:r>
        <w:t xml:space="preserve"> could still flap.</w:t>
      </w:r>
    </w:p>
    <w:p>
      <w:r>
        <w:rPr>
          <w:b/>
        </w:rPr>
        <w:t>Code changes:</w:t>
      </w:r>
      <w:r>
        <w:t xml:space="preserve"> </w:t>
      </w:r>
      <w:r>
        <w:rPr>
          <w:rFonts w:ascii="Consolas" w:hAnsi="Consolas"/>
          <w:color w:val="464646"/>
          <w:sz w:val="17"/>
        </w:rPr>
        <w:t>game/game_engine.py</w:t>
      </w:r>
      <w:r>
        <w:t xml:space="preserve"> added a dark translucent overlay, a “Game Over” title, a final score, and an instruction. </w:t>
      </w:r>
      <w:r>
        <w:rPr>
          <w:rFonts w:ascii="Consolas" w:hAnsi="Consolas"/>
          <w:color w:val="464646"/>
          <w:sz w:val="17"/>
        </w:rPr>
        <w:t>handle_event()</w:t>
      </w:r>
      <w:r>
        <w:t xml:space="preserve"> returned early when game over was active. </w:t>
      </w:r>
      <w:r>
        <w:rPr>
          <w:rFonts w:ascii="Consolas" w:hAnsi="Consolas"/>
          <w:color w:val="464646"/>
          <w:sz w:val="17"/>
        </w:rPr>
        <w:t>main.py</w:t>
      </w:r>
      <w:r>
        <w:t xml:space="preserve"> was changed to exit after a key or mouse click while game over was active, while preserving the window close event. No replay was added.</w:t>
      </w:r>
    </w:p>
    <w:p>
      <w:pPr>
        <w:pStyle w:val="Heading2"/>
      </w:pPr>
      <w:r>
        <w:t>Initial assistant response transcript</w:t>
      </w:r>
    </w:p>
    <w:p>
      <w:r>
        <w:t>The assistant's analysis message was:</w:t>
      </w:r>
    </w:p>
    <w:p>
      <w:pPr>
        <w:spacing w:after="120"/>
        <w:ind w:left="317" w:right="144"/>
        <w:shd w:fill="F4F7FA"/>
      </w:pPr>
      <w:r>
        <w:rPr>
          <w:i/>
          <w:color w:val="3F4C5A"/>
          <w:sz w:val="18"/>
        </w:rPr>
        <w:t>I’ll trace the existing game-over flag, rendering, and event loop, while preserving the committed Task 1 collision logic exactly. Then I’ll make the smallest change needed for a visible final-score screen that waits for user input and leaves gameplay stopped.</w:t>
      </w:r>
    </w:p>
    <w:p>
      <w:r>
        <w:t>The assistant's pre-edit findings were:</w:t>
      </w:r>
    </w:p>
    <w:p>
      <w:pPr>
        <w:spacing w:after="120"/>
        <w:ind w:left="317" w:right="144"/>
        <w:shd w:fill="F4F7FA"/>
      </w:pPr>
      <w:r>
        <w:rPr>
          <w:i/>
          <w:color w:val="3F4C5A"/>
          <w:sz w:val="18"/>
        </w:rPr>
        <w:t>Currently, the flag is set for ceiling/ground contact in `update()` and for pipe contact in the existing swept-rectangle collision check. `update()` already returns while `game_over` is true, so movement and scoring stop. The unmet part is presentation and input handling: `render()` only prints the score once to the console, and `handle_event()` can still flap the bird after the flag is set.  I’ll add an on-screen final-score overlay and make any key or mouse click dismiss it and exit, while preserving the collision code and keeping Task 3’s replay/difficulty flow out.</w:t>
      </w:r>
    </w:p>
    <w:p>
      <w:r>
        <w:t>The assistant's final response was:</w:t>
      </w:r>
    </w:p>
    <w:p>
      <w:pPr>
        <w:spacing w:after="120"/>
        <w:ind w:left="317" w:right="144"/>
        <w:shd w:fill="F4F7FA"/>
      </w:pPr>
      <w:r>
        <w:rPr>
          <w:i/>
          <w:color w:val="3F4C5A"/>
          <w:sz w:val="18"/>
        </w:rPr>
        <w:t>## Current behavior before the change  - `GameEngine.update()` sets `game_over` when the bird touches the ceiling or ground, or when the existing Task 1 swept collision check detects a pipe hit. - `update()` already returns immediately while `game_over` is active, so gameplay movement, scoring, and spawning stop. - `render()` printed the final score to the console once, but did not display a Game Over screen. Also, `handle_event()` could still flap the bird after game over.  ## Files modified  - `game/game_engine.py` - `main.py`  ## Changes  `game_engine.py` now renders a darkened overlay with “Game Over,” the final score, and an instruction to press a key or click to exit. It also ignores flap input after game over.  `main.py` now keeps the screen visible until the user presses a key, clicks, or closes the window. That input exits the game; it does not restart it. The committed Task 1 collision detection remains intact.  Before, the game-over output was:  ```python if self.game_over and not getattr(self, "_game_over_logged", False): print("Game over! Final score:", self.score) self._game_over_logged = True ```  Now, the rendering path displays the screen:  ```python if self.game_over: overlay = pygame.Surface((self.width, self.height), pygame.SRCALPHA) overlay.fill((0, 0, 0, 150)) screen.blit(overlay, (0, 0))  title = self.game_over_font.render("Game Over", True, WHITE) final_score = self.final_score_font.render(f"Final Score: {self.score}", True, WHITE) instruction = self.instruction_font.render("Press any key or click to exit", True, WHITE) screen.blit(title, title.get_rect(center=(self.width // 2, self.height // 2 - 70))) screen.blit(final_score, final_score.get_rect(center=(self.width // 2, self.height // 2))) screen.blit(instruction, instruction.get_rect(center=(self.width // 2, self.height // 2 + 55))) ```  The main loop now dismisses the screen on input:  ```python elif engine.game_over and event.type in (pygame.KEYDOWN, pygame.MOUSEBUTTONDOWN): running = False ```  ## Manual test  Run `python main.py` and play until the bird hits a pipe, the ceiling, or the ground. Confirm the game stops and displays “Game Over” with the final score. The screen should remain visible until you press a key, click, or close the window; a key press or click should exit. I did not run the game.</w:t>
      </w:r>
    </w:p>
    <w:p>
      <w:pPr>
        <w:pStyle w:val="Heading2"/>
      </w:pPr>
      <w:r>
        <w:t>Problem discovered during testing</w:t>
      </w:r>
    </w:p>
    <w:p>
      <w:r>
        <w:t>The student reported that the Game Over screen displayed correctly, but pressing a key or clicking did not reliably exit. This report is the testing feedback recorded in the conversation; the assistant did not independently reproduce it.</w:t>
      </w:r>
    </w:p>
    <w:p>
      <w:pPr>
        <w:pStyle w:val="Heading2"/>
      </w:pPr>
      <w:r>
        <w:t>Corrective prompt</w:t>
      </w:r>
    </w:p>
    <w:p>
      <w:pPr>
        <w:spacing w:after="120"/>
        <w:ind w:left="317" w:right="144"/>
        <w:shd w:fill="F4F7FA"/>
      </w:pPr>
      <w:r>
        <w:rPr>
          <w:i/>
          <w:color w:val="3F4C5A"/>
          <w:sz w:val="18"/>
        </w:rPr>
        <w:t>**Task 2 correction — fix Game Over input handling**  The Game Over screen is displaying correctly, but pressing a key or clicking does not reliably exit the game.  Inspect the current `main.py` and `game/game_engine.py`.  Fix ONLY the Game Over input handling for Task 2.  Requirements:  - When `game_over` is True, pressing any keyboard key or clicking the mouse should exit the game cleanly. - Keep the Game Over screen visible until that input occurs. - Keep the window close button working. - Do not restart the game. - Do not implement Task 3 replay/difficulty. - Do not implement Task 4 sound. - Do not modify the Task 1 collision detection. - Avoid unnecessary changes to unrelated code.  Explain the cause of the input problem and show exactly what you changed.\ After making the fix, tell me how to test it.</w:t>
      </w:r>
    </w:p>
    <w:p>
      <w:pPr>
        <w:pStyle w:val="Heading2"/>
      </w:pPr>
      <w:r>
        <w:t>Corrective AI implementation</w:t>
      </w:r>
    </w:p>
    <w:p>
      <w:r>
        <w:t xml:space="preserve">The assistant identified that the original loop checked for dismissal while consuming events, before calling </w:t>
      </w:r>
      <w:r>
        <w:rPr>
          <w:rFonts w:ascii="Consolas" w:hAnsi="Consolas"/>
          <w:color w:val="464646"/>
          <w:sz w:val="17"/>
        </w:rPr>
        <w:t>engine.update()</w:t>
      </w:r>
      <w:r>
        <w:t xml:space="preserve">. If the collision was detected in that update, an input event collected in the same frame could be handled while </w:t>
      </w:r>
      <w:r>
        <w:rPr>
          <w:rFonts w:ascii="Consolas" w:hAnsi="Consolas"/>
          <w:color w:val="464646"/>
          <w:sz w:val="17"/>
        </w:rPr>
        <w:t>game_over</w:t>
      </w:r>
      <w:r>
        <w:t xml:space="preserve"> was still false and be missed for dismissal.</w:t>
      </w:r>
    </w:p>
    <w:p>
      <w:r>
        <w:rPr>
          <w:b/>
        </w:rPr>
        <w:t>Code change:</w:t>
      </w:r>
      <w:r>
        <w:t xml:space="preserve"> Only </w:t>
      </w:r>
      <w:r>
        <w:rPr>
          <w:rFonts w:ascii="Consolas" w:hAnsi="Consolas"/>
          <w:color w:val="464646"/>
          <w:sz w:val="17"/>
        </w:rPr>
        <w:t>main.py</w:t>
      </w:r>
      <w:r>
        <w:t xml:space="preserve"> was changed for the correction. The loop latched a key or mouse-down event in </w:t>
      </w:r>
      <w:r>
        <w:rPr>
          <w:rFonts w:ascii="Consolas" w:hAnsi="Consolas"/>
          <w:color w:val="464646"/>
          <w:sz w:val="17"/>
        </w:rPr>
        <w:t>game_over_input</w:t>
      </w:r>
      <w:r>
        <w:t xml:space="preserve">, updated the engine, then exited if both </w:t>
      </w:r>
      <w:r>
        <w:rPr>
          <w:rFonts w:ascii="Consolas" w:hAnsi="Consolas"/>
          <w:color w:val="464646"/>
          <w:sz w:val="17"/>
        </w:rPr>
        <w:t>engine.game_over</w:t>
      </w:r>
      <w:r>
        <w:t xml:space="preserve"> and the latched input were true. The </w:t>
      </w:r>
      <w:r>
        <w:rPr>
          <w:rFonts w:ascii="Consolas" w:hAnsi="Consolas"/>
          <w:color w:val="464646"/>
          <w:sz w:val="17"/>
        </w:rPr>
        <w:t>pygame.QUIT</w:t>
      </w:r>
      <w:r>
        <w:t xml:space="preserve"> branch remained active. The engine continued to ignore flap input after game over.</w:t>
      </w:r>
    </w:p>
    <w:p>
      <w:pPr>
        <w:pStyle w:val="Heading2"/>
      </w:pPr>
      <w:r>
        <w:t>Corrective assistant response transcript</w:t>
      </w:r>
    </w:p>
    <w:p>
      <w:r>
        <w:t>The assistant's inspection update was:</w:t>
      </w:r>
    </w:p>
    <w:p>
      <w:pPr>
        <w:spacing w:after="120"/>
        <w:ind w:left="317" w:right="144"/>
        <w:shd w:fill="F4F7FA"/>
      </w:pPr>
      <w:r>
        <w:rPr>
          <w:i/>
          <w:color w:val="3F4C5A"/>
          <w:sz w:val="18"/>
        </w:rPr>
        <w:t>I’ll inspect the event loop and `handle_event()` as they stand, then adjust only how post-game-over key and mouse events are recognized and handled. I’ll leave collision detection and the Game Over display untouched.</w:t>
      </w:r>
    </w:p>
    <w:p>
      <w:r>
        <w:t>The assistant's diagnosis was:</w:t>
      </w:r>
    </w:p>
    <w:p>
      <w:pPr>
        <w:spacing w:after="120"/>
        <w:ind w:left="317" w:right="144"/>
        <w:shd w:fill="F4F7FA"/>
      </w:pPr>
      <w:r>
        <w:rPr>
          <w:i/>
          <w:color w:val="3F4C5A"/>
          <w:sz w:val="18"/>
        </w:rPr>
        <w:t>The input check in `main.py` ran while processing events, before `engine.update()`. If that update detected a collision, a key or click from the same frame could be processed before `game_over` became `True`, so it would not dismiss the screen.  I’ll latch key/click input for the frame, then check it after `update()` as well; this preserves the visible screen until an input is actually received while game over is active.</w:t>
      </w:r>
    </w:p>
    <w:p>
      <w:r>
        <w:t>The assistant's final response was:</w:t>
      </w:r>
    </w:p>
    <w:p>
      <w:pPr>
        <w:spacing w:after="120"/>
        <w:ind w:left="317" w:right="144"/>
        <w:shd w:fill="F4F7FA"/>
      </w:pPr>
      <w:r>
        <w:rPr>
          <w:i/>
          <w:color w:val="3F4C5A"/>
          <w:sz w:val="18"/>
        </w:rPr>
        <w:t>The input check in `main.py` ran while processing events, before `engine.update()`. If that update detected a collision, a key or click from the same frame could be processed before `game_over` became `True`, so it would not dismiss the screen.  I changed only `main.py`. It now records whether a key or mouse click occurred during the frame, updates the engine, then checks whether both game over and that input are present:  ```python game_over_input = False for event in pygame.event.get(): if event.type == pygame.QUIT: running = False elif event.type in (pygame.KEYDOWN, pygame.MOUSEBUTTONDOWN): game_over_input = True engine.handle_event(event)  engine.handle_input() engine.update() if engine.game_over and game_over_input: running = False ```  `pygame.QUIT` still closes the window, `GameEngine.handle_event()` still ignores flap input after game over, and no restart behavior was added. The Task 1 collision detection was not changed.  To test: run `python main.py`, play until the Game Over screen appears, then press a key or click. The game should exit. Run it again and use the window close button to confirm that still works.</w:t>
      </w:r>
    </w:p>
    <w:p>
      <w:pPr>
        <w:keepLines/>
        <w:spacing w:before="60" w:after="140"/>
        <w:ind w:left="230" w:right="144"/>
        <w:shd w:fill="F1F4F7"/>
      </w:pPr>
      <w:r>
        <w:rPr>
          <w:rFonts w:ascii="Consolas" w:hAnsi="Consolas"/>
          <w:color w:val="37414B"/>
          <w:sz w:val="16"/>
        </w:rPr>
        <w:t>game_over_input = False</w:t>
        <w:br/>
        <w:t>for event in pygame.event.get():</w:t>
        <w:br/>
        <w:t xml:space="preserve">    if event.type == pygame.QUIT:</w:t>
        <w:br/>
        <w:t xml:space="preserve">        running = False</w:t>
        <w:br/>
        <w:t xml:space="preserve">    elif event.type in (pygame.KEYDOWN, pygame.MOUSEBUTTONDOWN):</w:t>
        <w:br/>
        <w:t xml:space="preserve">        game_over_input = True</w:t>
        <w:br/>
        <w:t xml:space="preserve">    engine.handle_event(event)</w:t>
        <w:br/>
        <w:br/>
        <w:t>engine.handle_input()</w:t>
        <w:br/>
        <w:t>engine.update()</w:t>
        <w:br/>
        <w:t>if engine.game_over and game_over_input:</w:t>
        <w:br/>
        <w:t xml:space="preserve">    running = False</w:t>
      </w:r>
    </w:p>
    <w:p>
      <w:pPr>
        <w:pStyle w:val="Heading2"/>
      </w:pPr>
      <w:r>
        <w:t>Testing performed</w:t>
      </w:r>
    </w:p>
    <w:p>
      <w:r>
        <w:t>The assistant instructed the student to run the game, trigger Game Over, press a key or click, and repeat using the window close button. The assistant explicitly stated that it did not run tests. The conversation records the student's report of the initial problem, but does not record a later result confirming that the correction was manually tested.</w:t>
      </w:r>
    </w:p>
    <w:p>
      <w:pPr>
        <w:pStyle w:val="Heading2"/>
      </w:pPr>
      <w:r>
        <w:t>Git commit</w:t>
      </w:r>
    </w:p>
    <w:p>
      <w:r>
        <w:rPr>
          <w:rFonts w:ascii="Consolas" w:hAnsi="Consolas"/>
          <w:color w:val="464646"/>
          <w:sz w:val="17"/>
        </w:rPr>
        <w:t>9922db3 Add game over screen</w:t>
      </w:r>
    </w:p>
    <w:p>
      <w:r>
        <w:t>This commit was present in the later observed Git log. The student subsequently stated Tasks 1-3 were tested, committed, and pushed.</w:t>
      </w:r>
    </w:p>
    <w:p>
      <w:pPr>
        <w:pStyle w:val="Heading1"/>
      </w:pPr>
      <w:r>
        <w:t>5. TASK 3 - REPLAY OPTION</w:t>
      </w:r>
    </w:p>
    <w:p>
      <w:pPr>
        <w:pStyle w:val="Heading2"/>
      </w:pPr>
      <w:r>
        <w:t>My implementation prompt</w:t>
      </w:r>
    </w:p>
    <w:p>
      <w:pPr>
        <w:spacing w:after="120"/>
        <w:ind w:left="317" w:right="144"/>
        <w:shd w:fill="F4F7FA"/>
      </w:pPr>
      <w:r>
        <w:rPr>
          <w:i/>
          <w:color w:val="3F4C5A"/>
          <w:sz w:val="18"/>
        </w:rPr>
        <w:t>I am continuing my Vibe Coding lab on the Flappy Bird project.  Tasks 1 and 2 have already been completed, tested, committed, and pushed. Do NOT undo, rewrite, or break those existing implementations.  Now implement ONLY Task 3 from README.md:  "Add Replay Option: After Game Over, allow the user to play again by choosing a difficulty (Easy, Medium, or Hard pipe speed/gap), or exit."  First analyze the current code and explain: 1. How the current Game Over state works. 2. How the game currently exits after Game Over. 3. What changes are needed to support replay. 4. How difficulty should affect pipe speed and/or gap.  Then implement Task 3.  Requirements: - After Game Over, display a replay/menu screen. - Give the player three difficulty choices: - Easy - Medium - Hard - Also provide an option to exit. - Each difficulty must meaningfully change the pipe speed and/or gap. - Selecting a difficulty must completely reset the game: - bird position - bird velocity - pipes - score - game_over state - spawn timer - The player must be able to play again without restarting the Python program. - Preserve the Task 1 collision detection fix, including the full bird collision and swept pipe collision. - Preserve the Task 2 Game Over screen and final-score behavior. - Do NOT implement Task 4 sound effects yet. - Do not add unrelated features. - Keep the existing project structure and coding style where practical. - Do not require external dependencies beyond the existing requirements.txt.  Important: The Game Over screen currently exits when the user presses a key/clicks. Replace that behavior appropriately so the user can choose Replay difficulty or Exit instead.  After implementation: 1. List every modified file. 2. Explain the state/reset design. 3. Explain the difficulty values and how they affect gameplay. 4. Explain how Task 1 and Task 2 were preserved. 5. Give exact manual testing steps for Easy, Medium, Hard, and Exit. 6. Do not implement Task 4.</w:t>
      </w:r>
    </w:p>
    <w:p>
      <w:pPr>
        <w:pStyle w:val="Heading2"/>
      </w:pPr>
      <w:r>
        <w:t>AI implementation</w:t>
      </w:r>
    </w:p>
    <w:p>
      <w:r>
        <w:t xml:space="preserve">The assistant analyzed that </w:t>
      </w:r>
      <w:r>
        <w:rPr>
          <w:rFonts w:ascii="Consolas" w:hAnsi="Consolas"/>
          <w:color w:val="464646"/>
          <w:sz w:val="17"/>
        </w:rPr>
        <w:t>game_over</w:t>
      </w:r>
      <w:r>
        <w:t xml:space="preserve"> already stopped updates, but </w:t>
      </w:r>
      <w:r>
        <w:rPr>
          <w:rFonts w:ascii="Consolas" w:hAnsi="Consolas"/>
          <w:color w:val="464646"/>
          <w:sz w:val="17"/>
        </w:rPr>
        <w:t>main.py</w:t>
      </w:r>
      <w:r>
        <w:t xml:space="preserve"> exited on any key or mouse click and the Game Over screen had no choices. It selected explicit speed/gap settings and a complete reset routine.</w:t>
      </w:r>
    </w:p>
    <w:p>
      <w:r>
        <w:rPr>
          <w:b/>
        </w:rPr>
        <w:t>Code changes:</w:t>
      </w:r>
      <w:r>
        <w:t xml:space="preserve"> </w:t>
      </w:r>
      <w:r>
        <w:rPr>
          <w:rFonts w:ascii="Consolas" w:hAnsi="Consolas"/>
          <w:color w:val="464646"/>
          <w:sz w:val="17"/>
        </w:rPr>
        <w:t>game/game_engine.py</w:t>
      </w:r>
      <w:r>
        <w:t xml:space="preserve"> gained a difficulty mapping, menu button rectangles, menu rendering and input handling, and </w:t>
      </w:r>
      <w:r>
        <w:rPr>
          <w:rFonts w:ascii="Consolas" w:hAnsi="Consolas"/>
          <w:color w:val="464646"/>
          <w:sz w:val="17"/>
        </w:rPr>
        <w:t>reset(difficulty)</w:t>
      </w:r>
      <w:r>
        <w:t xml:space="preserve">. Reset rebuilds the bird and initial pipe, applies the chosen speed/gap, and clears score, spawn timer, and </w:t>
      </w:r>
      <w:r>
        <w:rPr>
          <w:rFonts w:ascii="Consolas" w:hAnsi="Consolas"/>
          <w:color w:val="464646"/>
          <w:sz w:val="17"/>
        </w:rPr>
        <w:t>game_over</w:t>
      </w:r>
      <w:r>
        <w:t xml:space="preserve">. New pipes receive the selected settings. </w:t>
      </w:r>
      <w:r>
        <w:rPr>
          <w:rFonts w:ascii="Consolas" w:hAnsi="Consolas"/>
          <w:color w:val="464646"/>
          <w:sz w:val="17"/>
        </w:rPr>
        <w:t>main.py</w:t>
      </w:r>
      <w:r>
        <w:t xml:space="preserve"> now dispatches menu actions to </w:t>
      </w:r>
      <w:r>
        <w:rPr>
          <w:rFonts w:ascii="Consolas" w:hAnsi="Consolas"/>
          <w:color w:val="464646"/>
          <w:sz w:val="17"/>
        </w:rPr>
        <w:t>engine.reset()</w:t>
      </w:r>
      <w:r>
        <w:t xml:space="preserve"> or exits only for the exit action. Existing swept collision geometry and final-score overlay were preserved.</w:t>
      </w:r>
    </w:p>
    <w:p>
      <w:pPr>
        <w:pStyle w:val="Heading2"/>
      </w:pPr>
      <w:r>
        <w:t>Assistant response transcript</w:t>
      </w:r>
    </w:p>
    <w:p>
      <w:r>
        <w:t>The assistant's analysis update was:</w:t>
      </w:r>
    </w:p>
    <w:p>
      <w:pPr>
        <w:spacing w:after="120"/>
        <w:ind w:left="317" w:right="144"/>
        <w:shd w:fill="F4F7FA"/>
      </w:pPr>
      <w:r>
        <w:rPr>
          <w:i/>
          <w:color w:val="3F4C5A"/>
          <w:sz w:val="18"/>
        </w:rPr>
        <w:t>I’ll inspect the current committed state and README, focusing on the existing event loop, Game Over rendering, and the Task 1 collision block. Then I’ll replace the current “input exits” behavior with a difficulty menu and a full in-process reset, keeping sound and other unrelated features out.</w:t>
      </w:r>
    </w:p>
    <w:p>
      <w:r>
        <w:t>The assistant's pre-edit findings were:</w:t>
      </w:r>
    </w:p>
    <w:p>
      <w:pPr>
        <w:spacing w:after="120"/>
        <w:ind w:left="317" w:right="144"/>
        <w:shd w:fill="F4F7FA"/>
      </w:pPr>
      <w:r>
        <w:rPr>
          <w:i/>
          <w:color w:val="3F4C5A"/>
          <w:sz w:val="18"/>
        </w:rPr>
        <w:t>The current `game_over` flag already freezes gameplay because `update()` returns while it is set. The main loop, however, exits on any key or click, and the Game Over overlay only shows the final score and exit instruction. To support replay, I’ll make that screen a menu with Easy, Medium, Hard, and Exit options, selectable by number keys or mouse clicks.  Each difficulty will set both pipe speed and gap size: Easy `3 / 190 px`, Medium `4 / 150 px`, and Hard `6 / 120 px`. Selecting one will rebuild the bird and initial pipe and reset the score, spawn timer, and `game_over` flag. The Task 1 collision block will remain unchanged.</w:t>
      </w:r>
    </w:p>
    <w:p>
      <w:r>
        <w:t>The assistant's final response was:</w:t>
      </w:r>
    </w:p>
    <w:p>
      <w:pPr>
        <w:spacing w:after="120"/>
        <w:ind w:left="317" w:right="144"/>
        <w:shd w:fill="F4F7FA"/>
      </w:pPr>
      <w:r>
        <w:rPr>
          <w:i/>
          <w:color w:val="3F4C5A"/>
          <w:sz w:val="18"/>
        </w:rPr>
        <w:t>## Current behavior and changes needed  The engine sets `game_over` when the bird hits the ceiling, ground, or a pipe. While that flag is set, `update()` stops gameplay. The Game Over overlay shows the final score, but the main loop exits on any key or click. Replay needs menu choices and a reset path instead of exiting on every input.  The menu now offers Easy, Medium, Hard, and Exit. Choose a difficulty with keys **1**, **2**, or **3**, or click its button. **Escape** or **Q**, the Exit button, or the window close button exits the program.  ## Files modified  - `game/game_engine.py` - `main.py`  ## Reset and difficulty design  `GameEngine.reset(difficulty)` applies the selected settings and resets the bird position and velocity, pipes, score, spawn timer, and `game_over` flag. The game then continues in the same Python process.  | Choice | Pipe speed | Gap | |---|---:|---:| | Easy | 3 | 190 px | | Medium | 4 | 150 px | | Hard | 6 | 120 px |  The initial game starts at Medium. New pipes use the selected speed and gap.  ## Task 1 and Task 2  The swept pipe collision block is unchanged, including its use of `bird.rect()`. The Game Over overlay and final-score display remain; the overlay now includes the menu. Gameplay remains frozen while the menu is active.  ## Manual testing  1. Run `python main.py` and play until Game Over appears. 2. Select **Easy** with key `1` or click Easy. Confirm play resumes with a fresh bird, zero score, and wider/slower pipes. 3. Trigger Game Over again; select **Medium** with `2` or click Medium. Confirm the reset and default pipe settings. 4. Trigger Game Over again; select **Hard** with `3` or click Hard. Confirm the pipes are faster and the gap is narrower. 5. Trigger Game Over again; select **Exit**, press `Escape` or `Q`, or click the window close button. Confirm the program exits without restarting.  I checked the patch for whitespace errors; I did not run the game.</w:t>
      </w:r>
    </w:p>
    <w:p>
      <w:r>
        <w:t>Difficulty values implemented:</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DCE6F1"/>
          </w:tcPr>
          <w:p>
            <w:pPr>
              <w:spacing w:after="40"/>
            </w:pPr>
            <w:r>
              <w:rPr>
                <w:rFonts w:ascii="Aptos" w:hAnsi="Aptos"/>
                <w:b/>
                <w:sz w:val="17"/>
              </w:rPr>
              <w:t>Difficulty</w:t>
            </w:r>
          </w:p>
        </w:tc>
        <w:tc>
          <w:tcPr>
            <w:tcW w:type="dxa" w:w="3331"/>
            <w:vAlign w:val="center"/>
            <w:shd w:fill="DCE6F1"/>
          </w:tcPr>
          <w:p>
            <w:pPr>
              <w:spacing w:after="40"/>
            </w:pPr>
            <w:r>
              <w:rPr>
                <w:rFonts w:ascii="Aptos" w:hAnsi="Aptos"/>
                <w:b/>
                <w:sz w:val="17"/>
              </w:rPr>
              <w:t>Pipe speed</w:t>
            </w:r>
          </w:p>
        </w:tc>
        <w:tc>
          <w:tcPr>
            <w:tcW w:type="dxa" w:w="3331"/>
            <w:vAlign w:val="center"/>
            <w:shd w:fill="DCE6F1"/>
          </w:tcPr>
          <w:p>
            <w:pPr>
              <w:spacing w:after="40"/>
            </w:pPr>
            <w:r>
              <w:rPr>
                <w:rFonts w:ascii="Aptos" w:hAnsi="Aptos"/>
                <w:b/>
                <w:sz w:val="17"/>
              </w:rPr>
              <w:t>Gap</w:t>
            </w:r>
          </w:p>
        </w:tc>
      </w:tr>
      <w:tr>
        <w:tc>
          <w:tcPr>
            <w:tcW w:type="dxa" w:w="3331"/>
            <w:vAlign w:val="center"/>
          </w:tcPr>
          <w:p>
            <w:pPr>
              <w:spacing w:after="40"/>
            </w:pPr>
            <w:r>
              <w:rPr>
                <w:rFonts w:ascii="Aptos" w:hAnsi="Aptos"/>
                <w:sz w:val="17"/>
              </w:rPr>
              <w:t>Easy</w:t>
            </w:r>
          </w:p>
        </w:tc>
        <w:tc>
          <w:tcPr>
            <w:tcW w:type="dxa" w:w="3331"/>
            <w:vAlign w:val="center"/>
          </w:tcPr>
          <w:p>
            <w:pPr>
              <w:spacing w:after="40"/>
            </w:pPr>
            <w:r>
              <w:rPr>
                <w:rFonts w:ascii="Aptos" w:hAnsi="Aptos"/>
                <w:sz w:val="17"/>
              </w:rPr>
              <w:t>3</w:t>
            </w:r>
          </w:p>
        </w:tc>
        <w:tc>
          <w:tcPr>
            <w:tcW w:type="dxa" w:w="3331"/>
            <w:vAlign w:val="center"/>
          </w:tcPr>
          <w:p>
            <w:pPr>
              <w:spacing w:after="40"/>
            </w:pPr>
            <w:r>
              <w:rPr>
                <w:rFonts w:ascii="Aptos" w:hAnsi="Aptos"/>
                <w:sz w:val="17"/>
              </w:rPr>
              <w:t>190 px</w:t>
            </w:r>
          </w:p>
        </w:tc>
      </w:tr>
      <w:tr>
        <w:tc>
          <w:tcPr>
            <w:tcW w:type="dxa" w:w="3331"/>
            <w:vAlign w:val="center"/>
          </w:tcPr>
          <w:p>
            <w:pPr>
              <w:spacing w:after="40"/>
            </w:pPr>
            <w:r>
              <w:rPr>
                <w:rFonts w:ascii="Aptos" w:hAnsi="Aptos"/>
                <w:sz w:val="17"/>
              </w:rPr>
              <w:t>Medium</w:t>
            </w:r>
          </w:p>
        </w:tc>
        <w:tc>
          <w:tcPr>
            <w:tcW w:type="dxa" w:w="3331"/>
            <w:vAlign w:val="center"/>
          </w:tcPr>
          <w:p>
            <w:pPr>
              <w:spacing w:after="40"/>
            </w:pPr>
            <w:r>
              <w:rPr>
                <w:rFonts w:ascii="Aptos" w:hAnsi="Aptos"/>
                <w:sz w:val="17"/>
              </w:rPr>
              <w:t>4</w:t>
            </w:r>
          </w:p>
        </w:tc>
        <w:tc>
          <w:tcPr>
            <w:tcW w:type="dxa" w:w="3331"/>
            <w:vAlign w:val="center"/>
          </w:tcPr>
          <w:p>
            <w:pPr>
              <w:spacing w:after="40"/>
            </w:pPr>
            <w:r>
              <w:rPr>
                <w:rFonts w:ascii="Aptos" w:hAnsi="Aptos"/>
                <w:sz w:val="17"/>
              </w:rPr>
              <w:t>150 px</w:t>
            </w:r>
          </w:p>
        </w:tc>
      </w:tr>
      <w:tr>
        <w:tc>
          <w:tcPr>
            <w:tcW w:type="dxa" w:w="3331"/>
            <w:vAlign w:val="center"/>
          </w:tcPr>
          <w:p>
            <w:pPr>
              <w:spacing w:after="40"/>
            </w:pPr>
            <w:r>
              <w:rPr>
                <w:rFonts w:ascii="Aptos" w:hAnsi="Aptos"/>
                <w:sz w:val="17"/>
              </w:rPr>
              <w:t>Hard</w:t>
            </w:r>
          </w:p>
        </w:tc>
        <w:tc>
          <w:tcPr>
            <w:tcW w:type="dxa" w:w="3331"/>
            <w:vAlign w:val="center"/>
          </w:tcPr>
          <w:p>
            <w:pPr>
              <w:spacing w:after="40"/>
            </w:pPr>
            <w:r>
              <w:rPr>
                <w:rFonts w:ascii="Aptos" w:hAnsi="Aptos"/>
                <w:sz w:val="17"/>
              </w:rPr>
              <w:t>6</w:t>
            </w:r>
          </w:p>
        </w:tc>
        <w:tc>
          <w:tcPr>
            <w:tcW w:type="dxa" w:w="3331"/>
            <w:vAlign w:val="center"/>
          </w:tcPr>
          <w:p>
            <w:pPr>
              <w:spacing w:after="40"/>
            </w:pPr>
            <w:r>
              <w:rPr>
                <w:rFonts w:ascii="Aptos" w:hAnsi="Aptos"/>
                <w:sz w:val="17"/>
              </w:rPr>
              <w:t>120 px</w:t>
            </w:r>
          </w:p>
        </w:tc>
      </w:tr>
    </w:tbl>
    <w:p>
      <w:pPr>
        <w:spacing w:after="20"/>
      </w:pPr>
    </w:p>
    <w:p>
      <w:r>
        <w:t>The game starts at Medium. Number keys 1/2/3 or clicking a button select a difficulty. Escape/Q or the Exit button exits. The close button remains available.</w:t>
      </w:r>
    </w:p>
    <w:p>
      <w:pPr>
        <w:pStyle w:val="Heading2"/>
      </w:pPr>
      <w:r>
        <w:t>Testing performed</w:t>
      </w:r>
    </w:p>
    <w:p>
      <w:r>
        <w:t xml:space="preserve">The assistant provided manual steps for each difficulty and exit. It ran </w:t>
      </w:r>
      <w:r>
        <w:rPr>
          <w:rFonts w:ascii="Consolas" w:hAnsi="Consolas"/>
          <w:color w:val="464646"/>
          <w:sz w:val="17"/>
        </w:rPr>
        <w:t>git diff --check</w:t>
      </w:r>
      <w:r>
        <w:t xml:space="preserve"> and inspected the diff, but explicitly stated that it did not run the game. In a later prompt, the student stated that Tasks 1, 2, and 3 had been completed, tested, committed, and pushed. The conversation does not contain the student's specific manual test results for Task 3.</w:t>
      </w:r>
    </w:p>
    <w:p>
      <w:pPr>
        <w:pStyle w:val="Heading2"/>
      </w:pPr>
      <w:r>
        <w:t>Git commit</w:t>
      </w:r>
    </w:p>
    <w:p>
      <w:r>
        <w:rPr>
          <w:rFonts w:ascii="Consolas" w:hAnsi="Consolas"/>
          <w:color w:val="464646"/>
          <w:sz w:val="17"/>
        </w:rPr>
        <w:t>7c581bd Add replay and difficulty options</w:t>
      </w:r>
    </w:p>
    <w:p>
      <w:r>
        <w:t xml:space="preserve">This hash was supplied by the student in the chat-history-document request. It was not shown by the local </w:t>
      </w:r>
      <w:r>
        <w:rPr>
          <w:rFonts w:ascii="Consolas" w:hAnsi="Consolas"/>
          <w:color w:val="464646"/>
          <w:sz w:val="17"/>
        </w:rPr>
        <w:t>git log</w:t>
      </w:r>
      <w:r>
        <w:t xml:space="preserve"> output captured in this conversation.</w:t>
      </w:r>
    </w:p>
    <w:p>
      <w:pPr>
        <w:pStyle w:val="Heading1"/>
      </w:pPr>
      <w:r>
        <w:t>6. TASK 4 - SOUND FEEDBACK</w:t>
      </w:r>
    </w:p>
    <w:p>
      <w:pPr>
        <w:pStyle w:val="Heading2"/>
      </w:pPr>
      <w:r>
        <w:t>My implementation prompt</w:t>
      </w:r>
    </w:p>
    <w:p>
      <w:pPr>
        <w:spacing w:after="120"/>
        <w:ind w:left="317" w:right="144"/>
        <w:shd w:fill="F4F7FA"/>
      </w:pPr>
      <w:r>
        <w:rPr>
          <w:i/>
          <w:color w:val="3F4C5A"/>
          <w:sz w:val="18"/>
        </w:rPr>
        <w:t>I am continuing my Vibe Coding lab on the Flappy Bird project.  Tasks 1, 2, and 3 have already been completed, tested, committed, and pushed. Do NOT undo, rewrite, or break any existing functionality.  Now implement ONLY Task 4 from README.md:  "Add Sound Feedback: Add basic sound effects for flapping, passing a pipe (scoring), and dying."  First analyze the current project and explain: 1. Where the bird flap event is handled. 2. Where pipe scoring occurs. 3. Where game over/death is detected. 4. Where sound initialization should be placed. 5. What sound files/assets are required.  Then implement Task 4.  Requirements: - Add a sound when the bird flaps. - Add a sound when the player successfully passes a pipe and gains a score. - Add a sound when the player dies/game over occurs. - Initialize Pygame audio correctly. - Load sounds safely and avoid repeatedly loading them every frame. - Play each sound at the correct event, not continuously every frame. - Preserve all Task 1 collision detection. - Preserve the Task 2 Game Over screen. - Preserve the Task 3 replay and Easy/Medium/Hard difficulty system. - When replaying, the sounds should continue to work correctly. - Do NOT add any other gameplay features. - Do NOT change the existing difficulty values. - Keep the project structure clean. - If sound assets are needed, use simple WAV files and clearly explain where they must be placed. - Do not use copyrighted music or unnecessary external assets.  After implementation: 1. List every modified/added file. 2. Explain where each sound is triggered. 3. Explain how sound initialization works. 4. Explain how the sounds behave after replay. 5. Give exact manual testing steps for flap, scoring, and death. 6. Do not implement anything beyond Task 4.</w:t>
      </w:r>
    </w:p>
    <w:p>
      <w:pPr>
        <w:pStyle w:val="Heading2"/>
      </w:pPr>
      <w:r>
        <w:t>AI analysis and implementation</w:t>
      </w:r>
    </w:p>
    <w:p>
      <w:r>
        <w:t>The assistant identified these locations:</w:t>
      </w:r>
    </w:p>
    <w:p>
      <w:pPr>
        <w:pStyle w:val="ListBullet"/>
        <w:spacing w:after="40"/>
      </w:pPr>
      <w:r>
        <w:t xml:space="preserve">Flapping: </w:t>
      </w:r>
      <w:r>
        <w:rPr>
          <w:rFonts w:ascii="Consolas" w:hAnsi="Consolas"/>
          <w:color w:val="464646"/>
          <w:sz w:val="17"/>
        </w:rPr>
        <w:t>GameEngine.handle_event()</w:t>
      </w:r>
      <w:r>
        <w:t xml:space="preserve"> on Space or mouse-down.</w:t>
      </w:r>
    </w:p>
    <w:p>
      <w:pPr>
        <w:pStyle w:val="ListBullet"/>
        <w:spacing w:after="40"/>
      </w:pPr>
      <w:r>
        <w:t xml:space="preserve">Scoring: </w:t>
      </w:r>
      <w:r>
        <w:rPr>
          <w:rFonts w:ascii="Consolas" w:hAnsi="Consolas"/>
          <w:color w:val="464646"/>
          <w:sz w:val="17"/>
        </w:rPr>
        <w:t>GameEngine.update()</w:t>
      </w:r>
      <w:r>
        <w:t xml:space="preserve"> where </w:t>
      </w:r>
      <w:r>
        <w:rPr>
          <w:rFonts w:ascii="Consolas" w:hAnsi="Consolas"/>
          <w:color w:val="464646"/>
          <w:sz w:val="17"/>
        </w:rPr>
        <w:t>score</w:t>
      </w:r>
      <w:r>
        <w:t xml:space="preserve"> increments after a pipe passes.</w:t>
      </w:r>
    </w:p>
    <w:p>
      <w:pPr>
        <w:pStyle w:val="ListBullet"/>
        <w:spacing w:after="40"/>
      </w:pPr>
      <w:r>
        <w:t xml:space="preserve">Death: </w:t>
      </w:r>
      <w:r>
        <w:rPr>
          <w:rFonts w:ascii="Consolas" w:hAnsi="Consolas"/>
          <w:color w:val="464646"/>
          <w:sz w:val="17"/>
        </w:rPr>
        <w:t>GameEngine.update()</w:t>
      </w:r>
      <w:r>
        <w:t xml:space="preserve"> on ground/ceiling contact or swept pipe collision.</w:t>
      </w:r>
    </w:p>
    <w:p>
      <w:pPr>
        <w:pStyle w:val="ListBullet"/>
        <w:spacing w:after="40"/>
      </w:pPr>
      <w:r>
        <w:t xml:space="preserve">Audio initialization: </w:t>
      </w:r>
      <w:r>
        <w:rPr>
          <w:rFonts w:ascii="Consolas" w:hAnsi="Consolas"/>
          <w:color w:val="464646"/>
          <w:sz w:val="17"/>
        </w:rPr>
        <w:t>main.py</w:t>
      </w:r>
      <w:r>
        <w:t>, before constructing the engine.</w:t>
      </w:r>
    </w:p>
    <w:p>
      <w:pPr>
        <w:pStyle w:val="ListBullet"/>
        <w:spacing w:after="40"/>
      </w:pPr>
      <w:r>
        <w:t xml:space="preserve">Assets: three WAV files in </w:t>
      </w:r>
      <w:r>
        <w:rPr>
          <w:rFonts w:ascii="Consolas" w:hAnsi="Consolas"/>
          <w:color w:val="464646"/>
          <w:sz w:val="17"/>
        </w:rPr>
        <w:t>game/assets/sounds/</w:t>
      </w:r>
      <w:r>
        <w:t>.</w:t>
      </w:r>
    </w:p>
    <w:p>
      <w:r>
        <w:rPr>
          <w:b/>
        </w:rPr>
        <w:t>Code changes:</w:t>
      </w:r>
      <w:r>
        <w:t xml:space="preserve"> </w:t>
      </w:r>
      <w:r>
        <w:rPr>
          <w:rFonts w:ascii="Consolas" w:hAnsi="Consolas"/>
          <w:color w:val="464646"/>
          <w:sz w:val="17"/>
        </w:rPr>
        <w:t>main.py</w:t>
      </w:r>
      <w:r>
        <w:t xml:space="preserve"> calls </w:t>
      </w:r>
      <w:r>
        <w:rPr>
          <w:rFonts w:ascii="Consolas" w:hAnsi="Consolas"/>
          <w:color w:val="464646"/>
          <w:sz w:val="17"/>
        </w:rPr>
        <w:t>pygame.mixer.pre_init()</w:t>
      </w:r>
      <w:r>
        <w:t xml:space="preserve"> before </w:t>
      </w:r>
      <w:r>
        <w:rPr>
          <w:rFonts w:ascii="Consolas" w:hAnsi="Consolas"/>
          <w:color w:val="464646"/>
          <w:sz w:val="17"/>
        </w:rPr>
        <w:t>pygame.init()</w:t>
      </w:r>
      <w:r>
        <w:t xml:space="preserve">, then attempts mixer initialization if needed. </w:t>
      </w:r>
      <w:r>
        <w:rPr>
          <w:rFonts w:ascii="Consolas" w:hAnsi="Consolas"/>
          <w:color w:val="464646"/>
          <w:sz w:val="17"/>
        </w:rPr>
        <w:t>GameEngine</w:t>
      </w:r>
      <w:r>
        <w:t xml:space="preserve"> loads sound objects once from a path based on the project root, catches loading errors, and skips playback safely when unavailable. Flap playback is called after </w:t>
      </w:r>
      <w:r>
        <w:rPr>
          <w:rFonts w:ascii="Consolas" w:hAnsi="Consolas"/>
          <w:color w:val="464646"/>
          <w:sz w:val="17"/>
        </w:rPr>
        <w:t>bird.flap()</w:t>
      </w:r>
      <w:r>
        <w:t>, score playback follows the score increment, and death playback is called through a guarded game-over transition so it plays once. Replay retains the loaded sounds on the same engine object; reset does not reload them.</w:t>
      </w:r>
    </w:p>
    <w:p>
      <w:pPr>
        <w:pStyle w:val="Heading2"/>
      </w:pPr>
      <w:r>
        <w:t>Assistant response transcript</w:t>
      </w:r>
    </w:p>
    <w:p>
      <w:r>
        <w:t>The assistant's analysis update was:</w:t>
      </w:r>
    </w:p>
    <w:p>
      <w:pPr>
        <w:spacing w:after="120"/>
        <w:ind w:left="317" w:right="144"/>
        <w:shd w:fill="F4F7FA"/>
      </w:pPr>
      <w:r>
        <w:rPr>
          <w:i/>
          <w:color w:val="3F4C5A"/>
          <w:sz w:val="18"/>
        </w:rPr>
        <w:t>I’ll trace the three gameplay events and current initialization/replay flow first. Then I’ll add short, original WAV effects, load them once with a safe fallback if audio is unavailable, and attach playback to the existing flap, score, and game-over transitions without changing collision or difficulty behavior.</w:t>
      </w:r>
    </w:p>
    <w:p>
      <w:r>
        <w:t>The assistant's analysis findings were:</w:t>
      </w:r>
    </w:p>
    <w:p>
      <w:pPr>
        <w:spacing w:after="120"/>
        <w:ind w:left="317" w:right="144"/>
        <w:shd w:fill="F4F7FA"/>
      </w:pPr>
      <w:r>
        <w:rPr>
          <w:i/>
          <w:color w:val="3F4C5A"/>
          <w:sz w:val="18"/>
        </w:rPr>
        <w:t>The event locations are clear: flap input is handled in `GameEngine.handle_event()`, score increments in `GameEngine.update()` after a pipe passes the bird, and death is detected in `update()` for ground/ceiling or swept pipe collisions. Audio setup belongs in `main.py` before constructing `GameEngine`; sounds can then be loaded once in the engine constructor from a `game/assets/sounds/` folder. I’ll create three small synthesized WAV effects there and make loading/playback optional if the mixer or an asset cannot be opened.</w:t>
      </w:r>
    </w:p>
    <w:p>
      <w:r>
        <w:t>The assistant's final response was:</w:t>
      </w:r>
    </w:p>
    <w:p>
      <w:pPr>
        <w:spacing w:after="120"/>
        <w:ind w:left="317" w:right="144"/>
        <w:shd w:fill="F4F7FA"/>
      </w:pPr>
      <w:r>
        <w:rPr>
          <w:i/>
          <w:color w:val="3F4C5A"/>
          <w:sz w:val="18"/>
        </w:rPr>
        <w:t>## Analysis  - **Flap:** `GameEngine.handle_event()` handles Space and mouse-down events, then calls `bird.flap()`. - **Pipe score:** `GameEngine.update()` increments `score` when a pipe passes the bird. - **Death:** `GameEngine.update()` detects ground/ceiling contact and pipe collisions, then sets `game_over`. - **Audio setup:** `main.py` initializes Pygame’s mixer before creating the game engine. The engine loads sound files once in its constructor. - **Assets:** Three short WAV effects are stored in `game/assets/sounds/`. They are original synthesized tones; no external audio assets or dependencies are required.  ## Files changed or added  - `main.py` — initializes audio and passes the project path to the engine. - `game/game_engine.py` — loads and plays effects at gameplay events. - `game/assets/sounds/flap.wav` - `game/assets/sounds/score.wav` - `game/assets/sounds/death.wav`  ## Sound behavior  - Flap plays when Space or mouse input triggers a flap. - Score plays when a pipe is marked passed and the score increments. - Death plays when the game first enters the game-over state. The guarded transition prevents repeated playback while game over remains active.  The mixer is configured before `pygame.init()`. The engine loads the three sounds once; if audio initialization or a sound file is unavailable, playback is skipped safely. Replay resets gameplay state but keeps the engine and its loaded sound objects, so effects remain available without reloading.  The Task 1 collision geometry and swept-pipe check are unchanged. The Task 2 Game Over screen and Task 3 replay menu and difficulty values are also preserved.  ## Manual test  1. Run `python main.py`. Press Space or click during play; listen for the flap sound. 2. Keep the bird in a pipe’s gap until it passes the pipe; listen for the score sound as the score increases. 3. Hit a pipe or the ground; listen for the death sound and confirm the Game Over screen appears. 4. Select a replay difficulty and confirm flap, score, and death sounds still work in the new game.  I checked the diff for whitespace errors. I did not run the game.</w:t>
      </w:r>
    </w:p>
    <w:p>
      <w:r>
        <w:t>Three original synthesized WAV files were created:</w:t>
      </w:r>
    </w:p>
    <w:p>
      <w:pPr>
        <w:pStyle w:val="ListBullet"/>
        <w:spacing w:after="40"/>
      </w:pPr>
      <w:r>
        <w:rPr>
          <w:rFonts w:ascii="Consolas" w:hAnsi="Consolas"/>
          <w:color w:val="464646"/>
          <w:sz w:val="17"/>
        </w:rPr>
        <w:t>game/assets/sounds/flap.wav</w:t>
      </w:r>
    </w:p>
    <w:p>
      <w:pPr>
        <w:pStyle w:val="ListBullet"/>
        <w:spacing w:after="40"/>
      </w:pPr>
      <w:r>
        <w:rPr>
          <w:rFonts w:ascii="Consolas" w:hAnsi="Consolas"/>
          <w:color w:val="464646"/>
          <w:sz w:val="17"/>
        </w:rPr>
        <w:t>game/assets/sounds/score.wav</w:t>
      </w:r>
    </w:p>
    <w:p>
      <w:pPr>
        <w:pStyle w:val="ListBullet"/>
        <w:spacing w:after="40"/>
      </w:pPr>
      <w:r>
        <w:rPr>
          <w:rFonts w:ascii="Consolas" w:hAnsi="Consolas"/>
          <w:color w:val="464646"/>
          <w:sz w:val="17"/>
        </w:rPr>
        <w:t>game/assets/sounds/death.wav</w:t>
      </w:r>
    </w:p>
    <w:p>
      <w:r>
        <w:t xml:space="preserve">The first generation attempt used </w:t>
      </w:r>
      <w:r>
        <w:rPr>
          <w:rFonts w:ascii="Consolas" w:hAnsi="Consolas"/>
          <w:color w:val="464646"/>
          <w:sz w:val="17"/>
        </w:rPr>
        <w:t>python</w:t>
      </w:r>
      <w:r>
        <w:t xml:space="preserve"> in PowerShell, but the shell reported that </w:t>
      </w:r>
      <w:r>
        <w:rPr>
          <w:rFonts w:ascii="Consolas" w:hAnsi="Consolas"/>
          <w:color w:val="464646"/>
          <w:sz w:val="17"/>
        </w:rPr>
        <w:t>python</w:t>
      </w:r>
      <w:r>
        <w:t xml:space="preserve"> was not recognized. The issue was resolved by invoking the bundled Python executable at </w:t>
      </w:r>
      <w:r>
        <w:rPr>
          <w:rFonts w:ascii="Consolas" w:hAnsi="Consolas"/>
          <w:color w:val="464646"/>
          <w:sz w:val="17"/>
        </w:rPr>
        <w:t>C:\Users\Pratik Kalloli\.cache\codex-runtimes\codex-primary-runtime\dependencies\python\python.exe</w:t>
      </w:r>
      <w:r>
        <w:t>. No external sound files or dependencies were added.</w:t>
      </w:r>
    </w:p>
    <w:p>
      <w:pPr>
        <w:pStyle w:val="Heading2"/>
      </w:pPr>
      <w:r>
        <w:t>Testing performed</w:t>
      </w:r>
    </w:p>
    <w:p>
      <w:r>
        <w:t xml:space="preserve">The assistant inspected the diff and listed the WAV file sizes, and ran </w:t>
      </w:r>
      <w:r>
        <w:rPr>
          <w:rFonts w:ascii="Consolas" w:hAnsi="Consolas"/>
          <w:color w:val="464646"/>
          <w:sz w:val="17"/>
        </w:rPr>
        <w:t>git diff --check</w:t>
      </w:r>
      <w:r>
        <w:t>. It explicitly stated that it did not run the game. Manual test steps were supplied: test flap sound, score sound after passing a pipe, death sound after collision, then replay and confirm sounds remain available. The conversation does not record those manual tests being executed.</w:t>
      </w:r>
    </w:p>
    <w:p>
      <w:pPr>
        <w:pStyle w:val="Heading2"/>
      </w:pPr>
      <w:r>
        <w:t>Git commit</w:t>
      </w:r>
    </w:p>
    <w:p>
      <w:r>
        <w:rPr>
          <w:rFonts w:ascii="Consolas" w:hAnsi="Consolas"/>
          <w:color w:val="464646"/>
          <w:sz w:val="17"/>
        </w:rPr>
        <w:t>1b159df Add sound feedback</w:t>
      </w:r>
    </w:p>
    <w:p>
      <w:r>
        <w:t>This hash was supplied by the student in the chat-history-document request. The assistant did not run or report a commit command for Task 4 in the conversation.</w:t>
      </w:r>
    </w:p>
    <w:p>
      <w:pPr>
        <w:pStyle w:val="Heading1"/>
      </w:pPr>
      <w:r>
        <w:t>7. DEBUGGING / TESTING HISTORY</w:t>
      </w:r>
    </w:p>
    <w:p>
      <w:pPr>
        <w:pStyle w:val="Heading2"/>
      </w:pPr>
      <w:r>
        <w:t>Game-over input initially not working</w:t>
      </w:r>
    </w:p>
    <w:p>
      <w:r>
        <w:t xml:space="preserve">The student reported that the Game Over screen rendered, but keypresses/clicks did not reliably exit. The initial main-loop check occurred during event handling before </w:t>
      </w:r>
      <w:r>
        <w:rPr>
          <w:rFonts w:ascii="Consolas" w:hAnsi="Consolas"/>
          <w:color w:val="464646"/>
          <w:sz w:val="17"/>
        </w:rPr>
        <w:t>engine.update()</w:t>
      </w:r>
      <w:r>
        <w:t>. The correction latched key/mouse input and checked it after the update. The assistant supplied manual retest steps, but did not run them; the student later stated Tasks 1-3 were tested.</w:t>
      </w:r>
    </w:p>
    <w:p>
      <w:pPr>
        <w:pStyle w:val="Heading2"/>
      </w:pPr>
      <w:r>
        <w:t>CMD versus PowerShell</w:t>
      </w:r>
    </w:p>
    <w:p>
      <w:r>
        <w:t xml:space="preserve">All visible shell commands in this work were run through PowerShell. No CMD-specific command error was recorded. During Task 4 asset generation, PowerShell could not resolve the command </w:t>
      </w:r>
      <w:r>
        <w:rPr>
          <w:rFonts w:ascii="Consolas" w:hAnsi="Consolas"/>
          <w:color w:val="464646"/>
          <w:sz w:val="17"/>
        </w:rPr>
        <w:t>python</w:t>
      </w:r>
      <w:r>
        <w:t>; the assistant resolved this by calling the bundled Python executable by its full path.</w:t>
      </w:r>
    </w:p>
    <w:p>
      <w:pPr>
        <w:pStyle w:val="Heading2"/>
      </w:pPr>
      <w:r>
        <w:t>Git diff pager</w:t>
      </w:r>
    </w:p>
    <w:p>
      <w:r>
        <w:t xml:space="preserve">No Git diff pager interaction or need to press </w:t>
      </w:r>
      <w:r>
        <w:rPr>
          <w:rFonts w:ascii="Consolas" w:hAnsi="Consolas"/>
          <w:color w:val="464646"/>
          <w:sz w:val="17"/>
        </w:rPr>
        <w:t>q</w:t>
      </w:r>
      <w:r>
        <w:t xml:space="preserve"> was recorded in this conversation.</w:t>
      </w:r>
    </w:p>
    <w:p>
      <w:pPr>
        <w:pStyle w:val="Heading2"/>
      </w:pPr>
      <w:r>
        <w:rPr>
          <w:rFonts w:ascii="Consolas" w:hAnsi="Consolas"/>
          <w:color w:val="464646"/>
          <w:sz w:val="17"/>
        </w:rPr>
        <w:t>__pycache__</w:t>
      </w:r>
    </w:p>
    <w:p>
      <w:r>
        <w:t xml:space="preserve">An untracked </w:t>
      </w:r>
      <w:r>
        <w:rPr>
          <w:rFonts w:ascii="Consolas" w:hAnsi="Consolas"/>
          <w:color w:val="464646"/>
          <w:sz w:val="17"/>
        </w:rPr>
        <w:t>game/__pycache__/</w:t>
      </w:r>
      <w:r>
        <w:t xml:space="preserve"> directory appeared in status output during earlier work. It was not cleaned up in the recorded commands. Before Task 4, the repository status output was clean; no cache cleanup command was recorded.</w:t>
      </w:r>
    </w:p>
    <w:p>
      <w:pPr>
        <w:pStyle w:val="Heading2"/>
      </w:pPr>
      <w:r>
        <w:t>GitHub authentication or push</w:t>
      </w:r>
    </w:p>
    <w:p>
      <w:r>
        <w:t>No authentication failure or push command/result was recorded. The student stated Tasks 1-3 had been pushed; that statement is recorded as the student's report, not independently confirmed by a push log in this chat.</w:t>
      </w:r>
    </w:p>
    <w:p>
      <w:pPr>
        <w:pStyle w:val="Heading2"/>
      </w:pPr>
      <w:r>
        <w:t>Git commands and observed results</w:t>
      </w:r>
    </w:p>
    <w:p>
      <w:r>
        <w:t xml:space="preserve">Commands actually recorded included </w:t>
      </w:r>
      <w:r>
        <w:rPr>
          <w:rFonts w:ascii="Consolas" w:hAnsi="Consolas"/>
          <w:color w:val="464646"/>
          <w:sz w:val="17"/>
        </w:rPr>
        <w:t>git status --short</w:t>
      </w:r>
      <w:r>
        <w:t xml:space="preserve">, </w:t>
      </w:r>
      <w:r>
        <w:rPr>
          <w:rFonts w:ascii="Consolas" w:hAnsi="Consolas"/>
          <w:color w:val="464646"/>
          <w:sz w:val="17"/>
        </w:rPr>
        <w:t>git log -1 --oneline</w:t>
      </w:r>
      <w:r>
        <w:t xml:space="preserve">, </w:t>
      </w:r>
      <w:r>
        <w:rPr>
          <w:rFonts w:ascii="Consolas" w:hAnsi="Consolas"/>
          <w:color w:val="464646"/>
          <w:sz w:val="17"/>
        </w:rPr>
        <w:t>git log -3 --oneline</w:t>
      </w:r>
      <w:r>
        <w:t xml:space="preserve">, </w:t>
      </w:r>
      <w:r>
        <w:rPr>
          <w:rFonts w:ascii="Consolas" w:hAnsi="Consolas"/>
          <w:color w:val="464646"/>
          <w:sz w:val="17"/>
        </w:rPr>
        <w:t>git diff</w:t>
      </w:r>
      <w:r>
        <w:t xml:space="preserve">, </w:t>
      </w:r>
      <w:r>
        <w:rPr>
          <w:rFonts w:ascii="Consolas" w:hAnsi="Consolas"/>
          <w:color w:val="464646"/>
          <w:sz w:val="17"/>
        </w:rPr>
        <w:t>git diff --stat</w:t>
      </w:r>
      <w:r>
        <w:t xml:space="preserve">, and </w:t>
      </w:r>
      <w:r>
        <w:rPr>
          <w:rFonts w:ascii="Consolas" w:hAnsi="Consolas"/>
          <w:color w:val="464646"/>
          <w:sz w:val="17"/>
        </w:rPr>
        <w:t>git diff --check</w:t>
      </w:r>
      <w:r>
        <w:t>. The observed log during Task 3 setup showed:</w:t>
      </w:r>
    </w:p>
    <w:p>
      <w:pPr>
        <w:keepLines/>
        <w:spacing w:before="60" w:after="140"/>
        <w:ind w:left="230" w:right="144"/>
        <w:shd w:fill="F1F4F7"/>
      </w:pPr>
      <w:r>
        <w:rPr>
          <w:rFonts w:ascii="Consolas" w:hAnsi="Consolas"/>
          <w:color w:val="37414B"/>
          <w:sz w:val="16"/>
        </w:rPr>
        <w:t>9922db3 Add game over screen</w:t>
        <w:br/>
        <w:t>0f20896 Fix pipe collision detection</w:t>
        <w:br/>
        <w:t>a605733 Update README.md</w:t>
      </w:r>
    </w:p>
    <w:p>
      <w:r>
        <w:t xml:space="preserve">At that point, </w:t>
      </w:r>
      <w:r>
        <w:rPr>
          <w:rFonts w:ascii="Consolas" w:hAnsi="Consolas"/>
          <w:color w:val="464646"/>
          <w:sz w:val="17"/>
        </w:rPr>
        <w:t>game/__pycache__/</w:t>
      </w:r>
      <w:r>
        <w:t xml:space="preserve"> appeared untracked. During Task 3 review, </w:t>
      </w:r>
      <w:r>
        <w:rPr>
          <w:rFonts w:ascii="Consolas" w:hAnsi="Consolas"/>
          <w:color w:val="464646"/>
          <w:sz w:val="17"/>
        </w:rPr>
        <w:t>git diff --check</w:t>
      </w:r>
      <w:r>
        <w:t xml:space="preserve"> completed without whitespace errors. During Task 4 review, </w:t>
      </w:r>
      <w:r>
        <w:rPr>
          <w:rFonts w:ascii="Consolas" w:hAnsi="Consolas"/>
          <w:color w:val="464646"/>
          <w:sz w:val="17"/>
        </w:rPr>
        <w:t>git diff --check</w:t>
      </w:r>
      <w:r>
        <w:t xml:space="preserve"> completed without whitespace errors, and the three WAV files were present. No commit or push commands were run in the visible conversation.</w:t>
      </w:r>
    </w:p>
    <w:p>
      <w:pPr>
        <w:pStyle w:val="Heading1"/>
      </w:pPr>
      <w:r>
        <w:t>8. FINAL GIT HISTORY</w:t>
      </w:r>
    </w:p>
    <w:p>
      <w:r>
        <w:t>The student requested that the task commits be listed in this chronological order:</w:t>
      </w:r>
    </w:p>
    <w:p>
      <w:pPr>
        <w:pStyle w:val="ListNumber"/>
        <w:spacing w:after="40"/>
      </w:pPr>
      <w:r>
        <w:rPr>
          <w:rFonts w:ascii="Consolas" w:hAnsi="Consolas"/>
          <w:color w:val="464646"/>
          <w:sz w:val="17"/>
        </w:rPr>
        <w:t>0f20896 Fix pipe collision detection</w:t>
      </w:r>
    </w:p>
    <w:p>
      <w:pPr>
        <w:pStyle w:val="ListNumber"/>
        <w:spacing w:after="40"/>
      </w:pPr>
      <w:r>
        <w:rPr>
          <w:rFonts w:ascii="Consolas" w:hAnsi="Consolas"/>
          <w:color w:val="464646"/>
          <w:sz w:val="17"/>
        </w:rPr>
        <w:t>9922db3 Add game over screen</w:t>
      </w:r>
    </w:p>
    <w:p>
      <w:pPr>
        <w:pStyle w:val="ListNumber"/>
        <w:spacing w:after="40"/>
      </w:pPr>
      <w:r>
        <w:rPr>
          <w:rFonts w:ascii="Consolas" w:hAnsi="Consolas"/>
          <w:color w:val="464646"/>
          <w:sz w:val="17"/>
        </w:rPr>
        <w:t>7c581bd Add replay and difficulty options</w:t>
      </w:r>
    </w:p>
    <w:p>
      <w:pPr>
        <w:pStyle w:val="ListNumber"/>
        <w:spacing w:after="40"/>
      </w:pPr>
      <w:r>
        <w:rPr>
          <w:rFonts w:ascii="Consolas" w:hAnsi="Consolas"/>
          <w:color w:val="464646"/>
          <w:sz w:val="17"/>
        </w:rPr>
        <w:t>1b159df Add sound feedback</w:t>
      </w:r>
    </w:p>
    <w:p>
      <w:r>
        <w:t xml:space="preserve">The first two hashes were also present in an observed local Git log. The latter two hashes were supplied by the student in the document request and were not present in the observed local log output. The Task 4 commit was not made by the assistant in this conversation. No </w:t>
      </w:r>
      <w:r>
        <w:rPr>
          <w:rFonts w:ascii="Consolas" w:hAnsi="Consolas"/>
          <w:color w:val="464646"/>
          <w:sz w:val="17"/>
        </w:rPr>
        <w:t>git push</w:t>
      </w:r>
      <w:r>
        <w:t xml:space="preserve"> command output is present.</w:t>
      </w:r>
    </w:p>
    <w:p>
      <w:pPr>
        <w:pStyle w:val="Heading1"/>
      </w:pPr>
      <w:r>
        <w:t>9. FINAL PROJECT STATE</w:t>
      </w:r>
    </w:p>
    <w:p>
      <w:r>
        <w:t>The final implementation discussed in this conversation supports:</w:t>
      </w:r>
    </w:p>
    <w:p>
      <w:pPr>
        <w:pStyle w:val="ListBullet"/>
        <w:spacing w:after="40"/>
      </w:pPr>
      <w:r>
        <w:t>Improved collision detection using the bird bounding rectangle and swept pipe horizontal span.</w:t>
      </w:r>
    </w:p>
    <w:p>
      <w:pPr>
        <w:pStyle w:val="ListBullet"/>
        <w:spacing w:after="40"/>
      </w:pPr>
      <w:r>
        <w:t>A Game Over screen showing the final score.</w:t>
      </w:r>
    </w:p>
    <w:p>
      <w:pPr>
        <w:pStyle w:val="ListBullet"/>
        <w:spacing w:after="40"/>
      </w:pPr>
      <w:r>
        <w:t>Replay without restarting the Python process.</w:t>
      </w:r>
    </w:p>
    <w:p>
      <w:pPr>
        <w:pStyle w:val="ListBullet"/>
        <w:spacing w:after="40"/>
      </w:pPr>
      <w:r>
        <w:t>Easy, Medium, and Hard difficulty choices that change pipe speed and gap.</w:t>
      </w:r>
    </w:p>
    <w:p>
      <w:pPr>
        <w:pStyle w:val="ListBullet"/>
        <w:spacing w:after="40"/>
      </w:pPr>
      <w:r>
        <w:t>Flap sound on Space or mouse input.</w:t>
      </w:r>
    </w:p>
    <w:p>
      <w:pPr>
        <w:pStyle w:val="ListBullet"/>
        <w:spacing w:after="40"/>
      </w:pPr>
      <w:r>
        <w:t>Score sound after a successful pipe pass and score increment.</w:t>
      </w:r>
    </w:p>
    <w:p>
      <w:pPr>
        <w:pStyle w:val="ListBullet"/>
        <w:spacing w:after="40"/>
      </w:pPr>
      <w:r>
        <w:t>Death sound on the first transition into game over.</w:t>
      </w:r>
    </w:p>
    <w:p>
      <w:r>
        <w:t>The Task 4 code and assets were present in the workspace after editing, but the assistant did not run the game to verify the final integrated state. The student described Tasks 1-3 as tested, committed, and pushed before requesting Task 4.</w:t>
      </w:r>
    </w:p>
    <w:p>
      <w:pPr>
        <w:pStyle w:val="Heading1"/>
      </w:pPr>
      <w:r>
        <w:t>10. FINAL TESTING</w:t>
      </w:r>
    </w:p>
    <w:p>
      <w:r>
        <w:t>The user requested this section to document that the final game was run and the final after-video was recorded. The conversation does not establish either event. In the Task 4 response, the assistant explicitly stated: “I did not run the game.” It also gave manual testing steps but did not record their execution. No after-video file or recording confirmation appears in this conversation.</w:t>
      </w:r>
    </w:p>
    <w:p>
      <w:r>
        <w:t>Accordingly, this document does not claim that the final integrated game was run or that an after-video was recorded. The final run and after-video should be completed and confirmed before submission if they are required deliverables.</w:t>
      </w:r>
    </w:p>
    <w:p>
      <w:pPr>
        <w:pStyle w:val="Heading1"/>
      </w:pPr>
      <w:r>
        <w:t>11. SUBMISSION DELIVERABLES</w:t>
      </w:r>
    </w:p>
    <w:p>
      <w:r>
        <w:t>The README checklist and student request identify these deliverables:</w:t>
      </w:r>
    </w:p>
    <w:p>
      <w:pPr>
        <w:pStyle w:val="ListBullet"/>
        <w:spacing w:after="40"/>
      </w:pPr>
      <w:r>
        <w:t>Before video: requested by the lab checklist; not confirmed in this conversation.</w:t>
      </w:r>
    </w:p>
    <w:p>
      <w:pPr>
        <w:pStyle w:val="ListBullet"/>
        <w:spacing w:after="40"/>
      </w:pPr>
      <w:r>
        <w:t>After video: requested by the lab checklist; not confirmed in this conversation.</w:t>
      </w:r>
    </w:p>
    <w:p>
      <w:pPr>
        <w:pStyle w:val="ListBullet"/>
        <w:spacing w:after="40"/>
      </w:pPr>
      <w:r>
        <w:t>Updated code: Task 1-4 implementation changes were made in the workspace during this chat. The commit/push state for later task hashes was not independently verified here.</w:t>
      </w:r>
    </w:p>
    <w:p>
      <w:pPr>
        <w:pStyle w:val="ListBullet"/>
        <w:spacing w:after="40"/>
      </w:pPr>
      <w:r>
        <w:t>Chat history exported as PDF/DOC: this document is the prepared chat-history record. Export it as PDF for submission if required by the course portal.</w:t>
      </w:r>
    </w:p>
    <w:p>
      <w:pPr>
        <w:pStyle w:val="Heading1"/>
      </w:pPr>
      <w:r>
        <w:t>12. IMPORTANT COMPLETENESS CHECK</w:t>
      </w:r>
    </w:p>
    <w:p>
      <w:r>
        <w:t xml:space="preserve">This record includes the four task prompts, the Task 2 corrective prompt, assistant analysis and implementation descriptions, relevant code excerpts, manual testing instructions and reported testing status, the PowerShell Python command issue and resolution, observed Git status/log/diff checks, student-provided commit identifiers, and the limits of what was verified in the conversation. It does not invent a final game run, video recording, Task 4 commit command, push output, pager interaction, or </w:t>
      </w:r>
      <w:r>
        <w:rPr>
          <w:rFonts w:ascii="Consolas" w:hAnsi="Consolas"/>
          <w:color w:val="464646"/>
          <w:sz w:val="17"/>
        </w:rPr>
        <w:t>__pycache__</w:t>
      </w:r>
      <w:r>
        <w:t xml:space="preserve"> cleanup.</w:t>
      </w:r>
    </w:p>
    <w:p>
      <w:pPr>
        <w:pStyle w:val="Heading1"/>
      </w:pPr>
      <w:r>
        <w:t>Final Completion Status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DCE6F1"/>
          </w:tcPr>
          <w:p>
            <w:pPr>
              <w:spacing w:after="40"/>
            </w:pPr>
            <w:r>
              <w:rPr>
                <w:rFonts w:ascii="Aptos" w:hAnsi="Aptos"/>
                <w:b/>
                <w:sz w:val="17"/>
              </w:rPr>
              <w:t>Task / deliverable</w:t>
            </w:r>
          </w:p>
        </w:tc>
        <w:tc>
          <w:tcPr>
            <w:tcW w:type="dxa" w:w="4997"/>
            <w:vAlign w:val="center"/>
            <w:shd w:fill="DCE6F1"/>
          </w:tcPr>
          <w:p>
            <w:pPr>
              <w:spacing w:after="40"/>
            </w:pPr>
            <w:r>
              <w:rPr>
                <w:rFonts w:ascii="Aptos" w:hAnsi="Aptos"/>
                <w:b/>
                <w:sz w:val="17"/>
              </w:rPr>
              <w:t>Status recorded in this chat</w:t>
            </w:r>
          </w:p>
        </w:tc>
      </w:tr>
      <w:tr>
        <w:tc>
          <w:tcPr>
            <w:tcW w:type="dxa" w:w="4997"/>
            <w:vAlign w:val="center"/>
          </w:tcPr>
          <w:p>
            <w:pPr>
              <w:spacing w:after="40"/>
            </w:pPr>
            <w:r>
              <w:rPr>
                <w:rFonts w:ascii="Aptos" w:hAnsi="Aptos"/>
                <w:sz w:val="17"/>
              </w:rPr>
              <w:t>Task 1 collision detection</w:t>
            </w:r>
          </w:p>
        </w:tc>
        <w:tc>
          <w:tcPr>
            <w:tcW w:type="dxa" w:w="4997"/>
            <w:vAlign w:val="center"/>
          </w:tcPr>
          <w:p>
            <w:pPr>
              <w:spacing w:after="40"/>
            </w:pPr>
            <w:r>
              <w:rPr>
                <w:rFonts w:ascii="Aptos" w:hAnsi="Aptos"/>
                <w:sz w:val="17"/>
              </w:rPr>
              <w:t>Implemented; commit `0f20896` observed. Assistant proposed manual test but did not run game. Student later reported Tasks 1-3 tested and pushed.</w:t>
            </w:r>
          </w:p>
        </w:tc>
      </w:tr>
      <w:tr>
        <w:tc>
          <w:tcPr>
            <w:tcW w:type="dxa" w:w="4997"/>
            <w:vAlign w:val="center"/>
          </w:tcPr>
          <w:p>
            <w:pPr>
              <w:spacing w:after="40"/>
            </w:pPr>
            <w:r>
              <w:rPr>
                <w:rFonts w:ascii="Aptos" w:hAnsi="Aptos"/>
                <w:sz w:val="17"/>
              </w:rPr>
              <w:t>Task 2 Game Over screen</w:t>
            </w:r>
          </w:p>
        </w:tc>
        <w:tc>
          <w:tcPr>
            <w:tcW w:type="dxa" w:w="4997"/>
            <w:vAlign w:val="center"/>
          </w:tcPr>
          <w:p>
            <w:pPr>
              <w:spacing w:after="40"/>
            </w:pPr>
            <w:r>
              <w:rPr>
                <w:rFonts w:ascii="Aptos" w:hAnsi="Aptos"/>
                <w:sz w:val="17"/>
              </w:rPr>
              <w:t>Implemented; commit `9922db3` observed. Student reported initial input issue; correction implemented. Student later reported Tasks 1-3 tested and pushed.</w:t>
            </w:r>
          </w:p>
        </w:tc>
      </w:tr>
      <w:tr>
        <w:tc>
          <w:tcPr>
            <w:tcW w:type="dxa" w:w="4997"/>
            <w:vAlign w:val="center"/>
          </w:tcPr>
          <w:p>
            <w:pPr>
              <w:spacing w:after="40"/>
            </w:pPr>
            <w:r>
              <w:rPr>
                <w:rFonts w:ascii="Aptos" w:hAnsi="Aptos"/>
                <w:sz w:val="17"/>
              </w:rPr>
              <w:t>Task 3 replay and difficulty</w:t>
            </w:r>
          </w:p>
        </w:tc>
        <w:tc>
          <w:tcPr>
            <w:tcW w:type="dxa" w:w="4997"/>
            <w:vAlign w:val="center"/>
          </w:tcPr>
          <w:p>
            <w:pPr>
              <w:spacing w:after="40"/>
            </w:pPr>
            <w:r>
              <w:rPr>
                <w:rFonts w:ascii="Aptos" w:hAnsi="Aptos"/>
                <w:sz w:val="17"/>
              </w:rPr>
              <w:t>Implemented; commit `7c581bd` supplied by student, not observed in local log. Student later reported Tasks 1-3 tested and pushed.</w:t>
            </w:r>
          </w:p>
        </w:tc>
      </w:tr>
      <w:tr>
        <w:tc>
          <w:tcPr>
            <w:tcW w:type="dxa" w:w="4997"/>
            <w:vAlign w:val="center"/>
          </w:tcPr>
          <w:p>
            <w:pPr>
              <w:spacing w:after="40"/>
            </w:pPr>
            <w:r>
              <w:rPr>
                <w:rFonts w:ascii="Aptos" w:hAnsi="Aptos"/>
                <w:sz w:val="17"/>
              </w:rPr>
              <w:t>Task 4 sound feedback</w:t>
            </w:r>
          </w:p>
        </w:tc>
        <w:tc>
          <w:tcPr>
            <w:tcW w:type="dxa" w:w="4997"/>
            <w:vAlign w:val="center"/>
          </w:tcPr>
          <w:p>
            <w:pPr>
              <w:spacing w:after="40"/>
            </w:pPr>
            <w:r>
              <w:rPr>
                <w:rFonts w:ascii="Aptos" w:hAnsi="Aptos"/>
                <w:sz w:val="17"/>
              </w:rPr>
              <w:t>Implemented in workspace with three WAV assets; commit `1b159df` supplied by student, not created or verified by assistant in this conversation. Game not run by assistant.</w:t>
            </w:r>
          </w:p>
        </w:tc>
      </w:tr>
      <w:tr>
        <w:tc>
          <w:tcPr>
            <w:tcW w:type="dxa" w:w="4997"/>
            <w:vAlign w:val="center"/>
          </w:tcPr>
          <w:p>
            <w:pPr>
              <w:spacing w:after="40"/>
            </w:pPr>
            <w:r>
              <w:rPr>
                <w:rFonts w:ascii="Aptos" w:hAnsi="Aptos"/>
                <w:sz w:val="17"/>
              </w:rPr>
              <w:t>Final integrated game run</w:t>
            </w:r>
          </w:p>
        </w:tc>
        <w:tc>
          <w:tcPr>
            <w:tcW w:type="dxa" w:w="4997"/>
            <w:vAlign w:val="center"/>
          </w:tcPr>
          <w:p>
            <w:pPr>
              <w:spacing w:after="40"/>
            </w:pPr>
            <w:r>
              <w:rPr>
                <w:rFonts w:ascii="Aptos" w:hAnsi="Aptos"/>
                <w:sz w:val="17"/>
              </w:rPr>
              <w:t>Not recorded; assistant explicitly said it did not run the game after Task 4.</w:t>
            </w:r>
          </w:p>
        </w:tc>
      </w:tr>
      <w:tr>
        <w:tc>
          <w:tcPr>
            <w:tcW w:type="dxa" w:w="4997"/>
            <w:vAlign w:val="center"/>
          </w:tcPr>
          <w:p>
            <w:pPr>
              <w:spacing w:after="40"/>
            </w:pPr>
            <w:r>
              <w:rPr>
                <w:rFonts w:ascii="Aptos" w:hAnsi="Aptos"/>
                <w:sz w:val="17"/>
              </w:rPr>
              <w:t>Before video</w:t>
            </w:r>
          </w:p>
        </w:tc>
        <w:tc>
          <w:tcPr>
            <w:tcW w:type="dxa" w:w="4997"/>
            <w:vAlign w:val="center"/>
          </w:tcPr>
          <w:p>
            <w:pPr>
              <w:spacing w:after="40"/>
            </w:pPr>
            <w:r>
              <w:rPr>
                <w:rFonts w:ascii="Aptos" w:hAnsi="Aptos"/>
                <w:sz w:val="17"/>
              </w:rPr>
              <w:t>Not confirmed in conversation.</w:t>
            </w:r>
          </w:p>
        </w:tc>
      </w:tr>
      <w:tr>
        <w:tc>
          <w:tcPr>
            <w:tcW w:type="dxa" w:w="4997"/>
            <w:vAlign w:val="center"/>
          </w:tcPr>
          <w:p>
            <w:pPr>
              <w:spacing w:after="40"/>
            </w:pPr>
            <w:r>
              <w:rPr>
                <w:rFonts w:ascii="Aptos" w:hAnsi="Aptos"/>
                <w:sz w:val="17"/>
              </w:rPr>
              <w:t>After video</w:t>
            </w:r>
          </w:p>
        </w:tc>
        <w:tc>
          <w:tcPr>
            <w:tcW w:type="dxa" w:w="4997"/>
            <w:vAlign w:val="center"/>
          </w:tcPr>
          <w:p>
            <w:pPr>
              <w:spacing w:after="40"/>
            </w:pPr>
            <w:r>
              <w:rPr>
                <w:rFonts w:ascii="Aptos" w:hAnsi="Aptos"/>
                <w:sz w:val="17"/>
              </w:rPr>
              <w:t>Not confirmed in conversation.</w:t>
            </w:r>
          </w:p>
        </w:tc>
      </w:tr>
      <w:tr>
        <w:tc>
          <w:tcPr>
            <w:tcW w:type="dxa" w:w="4997"/>
            <w:vAlign w:val="center"/>
          </w:tcPr>
          <w:p>
            <w:pPr>
              <w:spacing w:after="40"/>
            </w:pPr>
            <w:r>
              <w:rPr>
                <w:rFonts w:ascii="Aptos" w:hAnsi="Aptos"/>
                <w:sz w:val="17"/>
              </w:rPr>
              <w:t>Chat history document</w:t>
            </w:r>
          </w:p>
        </w:tc>
        <w:tc>
          <w:tcPr>
            <w:tcW w:type="dxa" w:w="4997"/>
            <w:vAlign w:val="center"/>
          </w:tcPr>
          <w:p>
            <w:pPr>
              <w:spacing w:after="40"/>
            </w:pPr>
            <w:r>
              <w:rPr>
                <w:rFonts w:ascii="Aptos" w:hAnsi="Aptos"/>
                <w:sz w:val="17"/>
              </w:rPr>
              <w:t>Prepared here for export to PDF/DOC.</w:t>
            </w:r>
          </w:p>
        </w:tc>
      </w:tr>
    </w:tbl>
    <w:p>
      <w:pPr>
        <w:spacing w:after="20"/>
      </w:pP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E7E"/>
        <w:sz w:val="16"/>
      </w:rPr>
      <w:t xml:space="preserve">PES1UG24AM444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color w:val="5F6E7E"/>
        <w:sz w:val="16"/>
      </w:rPr>
      <w:t>LAB 4  |  VIBECODING CHAT HISTORY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0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4527A"/>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39718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VibeCoding Chat History</dc:title>
  <dc:subject>Real-Time Flappy Bird Clone project conversation record</dc:subject>
  <dc:creator>PES1UG24AM444</dc:creator>
  <cp:keywords/>
  <dc:description>generated by python-docx</dc:description>
  <cp:lastModifiedBy/>
  <cp:revision>1</cp:revision>
  <dcterms:created xsi:type="dcterms:W3CDTF">2013-12-23T23:15:00Z</dcterms:created>
  <dcterms:modified xsi:type="dcterms:W3CDTF">2013-12-23T23:15:00Z</dcterms:modified>
  <cp:category/>
</cp:coreProperties>
</file>